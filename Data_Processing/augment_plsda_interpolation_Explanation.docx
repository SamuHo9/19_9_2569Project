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รายงานคำอธิบายโค้ด augment_plsda_interpolation.py แบบบรรทัดต่อบรรทัด</w:t>
      </w:r>
    </w:p>
    <w:p>
      <w:r>
        <w:t>เอกสารนี้รวบรวมโค้ดและคำอธิบายการทำงานแบบละเอียดทุกบรรทัด</w:t>
      </w:r>
    </w:p>
    <w:p>
      <w:pPr>
        <w:pStyle w:val="Heading2"/>
      </w:pPr>
      <w:r>
        <w:t>ส่วนที่ 1: การนำเข้าไลบรารี</w:t>
      </w:r>
    </w:p>
    <w:p>
      <w:r>
        <w:t>Input: -</w:t>
      </w:r>
    </w:p>
    <w:p>
      <w:r>
        <w:t>Output: -</w:t>
      </w:r>
    </w:p>
    <w:p>
      <w:r>
        <w:rPr>
          <w:rFonts w:ascii="Courier New" w:hAnsi="Courier New"/>
          <w:color w:val="000080"/>
          <w:sz w:val="18"/>
          <w:highlight w:val="lightGray"/>
        </w:rPr>
        <w:t>import os</w:t>
        <w:br/>
        <w:t>import sys</w:t>
        <w:br/>
        <w:t>import glob</w:t>
        <w:br/>
        <w:t>import csv</w:t>
        <w:br/>
        <w:t>import re</w:t>
        <w:br/>
        <w:t>import argparse</w:t>
        <w:br/>
        <w:t>import numpy as np</w:t>
        <w:br/>
        <w:t>from sklearn.cross_decomposition import PLSRegression</w:t>
        <w:br/>
        <w:t>from sklearn.neighbors import NearestNeighbors</w:t>
        <w:br/>
        <w:br/>
        <w:t># Import resampling functions from existing workspace file</w:t>
        <w:br/>
        <w:t>try:</w:t>
        <w:br/>
        <w:t xml:space="preserve">    from resample_spharm_grid import evaluate_spharm, save_grid_vtk</w:t>
        <w:br/>
        <w:t>except ImportError:</w:t>
        <w:br/>
        <w:t xml:space="preserve">    print("ERROR: Could not import resample_spharm_grid. Please ensure you are running this script in the ICP directory.")</w:t>
        <w:br/>
        <w:t xml:space="preserve">    sys.exit(1)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1-9: </w:t>
      </w:r>
      <w:r>
        <w:t>นำเข้าไลบรารีพื้นฐานและ Machine Learning (PLSRegression จาก sklearn)</w:t>
      </w:r>
    </w:p>
    <w:p>
      <w:pPr>
        <w:pStyle w:val="ListBullet"/>
      </w:pPr>
      <w:r>
        <w:rPr>
          <w:b/>
        </w:rPr>
        <w:t xml:space="preserve">บรรทัด 11-16: </w:t>
      </w:r>
      <w:r>
        <w:t>พยายามนำเข้าฟังก์ชัน evaluate_spharm และ save_grid_vtk ที่อยู่ในไฟล์ของโฟลเดอร์ SPHARM ถ้าไม่เจอก็จะแจ้งเตือนและจบโปรแกรม</w:t>
      </w:r>
    </w:p>
    <w:p>
      <w:r>
        <w:br w:type="page"/>
      </w:r>
    </w:p>
    <w:p>
      <w:pPr>
        <w:pStyle w:val="Heading2"/>
      </w:pPr>
      <w:r>
        <w:t>ส่วนที่ 2: ฟังก์ชันเลือกโฟลเดอร์ (UI Picker)</w:t>
      </w:r>
    </w:p>
    <w:p>
      <w:r>
        <w:t>Input: ข้อความหัวข้อ</w:t>
      </w:r>
    </w:p>
    <w:p>
      <w:r>
        <w:t>Output: Path โฟลเดอร์ที่ถูกเลือก</w:t>
      </w:r>
    </w:p>
    <w:p>
      <w:r>
        <w:rPr>
          <w:rFonts w:ascii="Courier New" w:hAnsi="Courier New"/>
          <w:color w:val="000080"/>
          <w:sz w:val="18"/>
          <w:highlight w:val="lightGray"/>
        </w:rPr>
        <w:t># =============================================================================</w:t>
        <w:br/>
        <w:t># Helper: Folder Picker</w:t>
        <w:br/>
        <w:t># =============================================================================</w:t>
        <w:br/>
        <w:t>def prompt_folder(title):</w:t>
        <w:br/>
        <w:t xml:space="preserve">    try:</w:t>
        <w:br/>
        <w:t xml:space="preserve">        import qt</w:t>
        <w:br/>
        <w:t xml:space="preserve">        folder = qt.QFileDialog.getExistingDirectory(None, title)</w:t>
        <w:br/>
        <w:t xml:space="preserve">        return folder if folder else None</w:t>
        <w:br/>
        <w:t xml:space="preserve">    except ImportError:</w:t>
        <w:br/>
        <w:t xml:space="preserve">        import tkinter as tk</w:t>
        <w:br/>
        <w:t xml:space="preserve">        from tkinter import filedialog</w:t>
        <w:br/>
        <w:t xml:space="preserve">        root = tk.Tk()</w:t>
        <w:br/>
        <w:t xml:space="preserve">        root.withdraw()</w:t>
        <w:br/>
        <w:t xml:space="preserve">        root.attributes('-topmost', True)</w:t>
        <w:br/>
        <w:t xml:space="preserve">        folder = filedialog.askdirectory(title=title, initialdir=os.getcwd())</w:t>
        <w:br/>
        <w:t xml:space="preserve">        root.destroy()</w:t>
        <w:br/>
        <w:t xml:space="preserve">        return folder if folder else None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21-25: </w:t>
      </w:r>
      <w:r>
        <w:t>ฟังก์ชัน prompt_folder จะลองพยายามใช้หน้าต่างเลือกโฟลเดอร์ของ PyQt (qt) ก่อน (สำหรับรันผ่าน Slicer)</w:t>
      </w:r>
    </w:p>
    <w:p>
      <w:pPr>
        <w:pStyle w:val="ListBullet"/>
      </w:pPr>
      <w:r>
        <w:rPr>
          <w:b/>
        </w:rPr>
        <w:t xml:space="preserve">บรรทัด 26-34: </w:t>
      </w:r>
      <w:r>
        <w:t>ถ้าไม่มี PyQt ก็จะสลับไปใช้ไลบรารี tkinter เพื่อเปิดหน้าต่างเลือกโฟลเดอร์แบบมาตรฐานแทน คืนค่า Path กลับไป</w:t>
      </w:r>
    </w:p>
    <w:p>
      <w:r>
        <w:br w:type="page"/>
      </w:r>
    </w:p>
    <w:p>
      <w:pPr>
        <w:pStyle w:val="Heading2"/>
      </w:pPr>
      <w:r>
        <w:t>ส่วนที่ 3: ฟังก์ชันอ่านไฟล์สัมประสิทธิ์ SPHARM (.coef)</w:t>
      </w:r>
    </w:p>
    <w:p>
      <w:r>
        <w:t>Input: ชื่อไฟล์ .coef</w:t>
      </w:r>
    </w:p>
    <w:p>
      <w:r>
        <w:t>Output: ลิสต์ของค่าสัมประสิทธิ์</w:t>
      </w:r>
    </w:p>
    <w:p>
      <w:r>
        <w:rPr>
          <w:rFonts w:ascii="Courier New" w:hAnsi="Courier New"/>
          <w:color w:val="000080"/>
          <w:sz w:val="18"/>
          <w:highlight w:val="lightGray"/>
        </w:rPr>
        <w:t># =============================================================================</w:t>
        <w:br/>
        <w:t># Parse SPHARM-PDM .coef format</w:t>
        <w:br/>
        <w:t># =============================================================================</w:t>
        <w:br/>
        <w:t>def parse_coef(filename):</w:t>
        <w:br/>
        <w:t xml:space="preserve">    with open(filename, 'r') as f:</w:t>
        <w:br/>
        <w:t xml:space="preserve">        content = f.read()</w:t>
        <w:br/>
        <w:t xml:space="preserve">    </w:t>
        <w:br/>
        <w:t xml:space="preserve">    # Match all triplets {x, y, z}</w:t>
        <w:br/>
        <w:t xml:space="preserve">    pattern = re.compile(r"\{([-+]?[\d\.eE+-]+),\s*([-+]?[\d\.eE+-]+),\s*([-+]?[\d\.eE+-]+)\}")</w:t>
        <w:br/>
        <w:t xml:space="preserve">    matches = pattern.findall(content)</w:t>
        <w:br/>
        <w:t xml:space="preserve">    </w:t>
        <w:br/>
        <w:t xml:space="preserve">    coeffs = []</w:t>
        <w:br/>
        <w:t xml:space="preserve">    for m in matches:</w:t>
        <w:br/>
        <w:t xml:space="preserve">        coeffs.append([float(x) for x in m])</w:t>
        <w:br/>
        <w:t xml:space="preserve">    </w:t>
        <w:br/>
        <w:t xml:space="preserve">    num_match = re.search(r"\{\s*(\d+)", content)</w:t>
        <w:br/>
        <w:t xml:space="preserve">    if num_match:</w:t>
        <w:br/>
        <w:t xml:space="preserve">        num_coeffs = int(num_match.group(1))</w:t>
        <w:br/>
        <w:t xml:space="preserve">        return coeffs[:num_coeffs]</w:t>
        <w:br/>
        <w:t xml:space="preserve">    </w:t>
        <w:br/>
        <w:t xml:space="preserve">    return coeffs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39-42: </w:t>
      </w:r>
      <w:r>
        <w:t>ฟังก์ชัน parse_coef เปิดอ่านเนื้อหาในไฟล์ข้อความ</w:t>
      </w:r>
    </w:p>
    <w:p>
      <w:pPr>
        <w:pStyle w:val="ListBullet"/>
      </w:pPr>
      <w:r>
        <w:rPr>
          <w:b/>
        </w:rPr>
        <w:t xml:space="preserve">บรรทัด 43-50: </w:t>
      </w:r>
      <w:r>
        <w:t>ใช้ re ค้นหาพิกัด 3 มิติที่เป็นตัวเลขทศนิยม และวนลูปดึงข้อมูลมาเก็บใส่ลิสต์ coeffs</w:t>
      </w:r>
    </w:p>
    <w:p>
      <w:pPr>
        <w:pStyle w:val="ListBullet"/>
      </w:pPr>
      <w:r>
        <w:rPr>
          <w:b/>
        </w:rPr>
        <w:t xml:space="preserve">บรรทัด 51-54: </w:t>
      </w:r>
      <w:r>
        <w:t>ค้นหาตัวเลขระบุจำนวนพิกัด (บรรทัดแรก) หากเจอให้ใช้ตัดขนาดของลิสต์ให้พอดีเป๊ะ แล้วคืนค่า</w:t>
      </w:r>
    </w:p>
    <w:p>
      <w:r>
        <w:br w:type="page"/>
      </w:r>
    </w:p>
    <w:p>
      <w:pPr>
        <w:pStyle w:val="Heading2"/>
      </w:pPr>
      <w:r>
        <w:t>ส่วนที่ 4: ฟังก์ชันบันทึกไฟล์สัมประสิทธิ์ (.coef)</w:t>
      </w:r>
    </w:p>
    <w:p>
      <w:r>
        <w:t>Input: สัมประสิทธิ์ใหม่, ชื่อไฟล์บันทึก</w:t>
      </w:r>
    </w:p>
    <w:p>
      <w:r>
        <w:t>Output: ไฟล์ .coef ถูกบันทึกลงดิสก์</w:t>
      </w:r>
    </w:p>
    <w:p>
      <w:r>
        <w:rPr>
          <w:rFonts w:ascii="Courier New" w:hAnsi="Courier New"/>
          <w:color w:val="000080"/>
          <w:sz w:val="18"/>
          <w:highlight w:val="lightGray"/>
        </w:rPr>
        <w:t># =============================================================================</w:t>
        <w:br/>
        <w:t># Write SPHARM-PDM .coef format</w:t>
        <w:br/>
        <w:t># =============================================================================</w:t>
        <w:br/>
        <w:t>def save_coef(coeffs, filepath):</w:t>
        <w:br/>
        <w:t xml:space="preserve">    num_coeffs = len(coeffs)</w:t>
        <w:br/>
        <w:t xml:space="preserve">    with open(filepath, 'w') as f:</w:t>
        <w:br/>
        <w:t xml:space="preserve">        # Write first line</w:t>
        <w:br/>
        <w:t xml:space="preserve">        f.write(f"{{ {num_coeffs},{{{coeffs[0][0]:.6f}, {coeffs[0][1]:.6f}, {coeffs[0][2]:.6f}}},\n")</w:t>
        <w:br/>
        <w:t xml:space="preserve">        # Write middle lines</w:t>
        <w:br/>
        <w:t xml:space="preserve">        for i in range(1, num_coeffs - 1):</w:t>
        <w:br/>
        <w:t xml:space="preserve">            f.write(f"{{{coeffs[i][0]:.6f}, {coeffs[i][1]:.6f}, {coeffs[i][2]:.6f}}},\n")</w:t>
        <w:br/>
        <w:t xml:space="preserve">        # Write last line</w:t>
        <w:br/>
        <w:t xml:space="preserve">        f.write(f"{{{coeffs[-1][0]:.6f}, {coeffs[-1][1]:.6f}, {coeffs[-1][2]:.6f}}}}}")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61-62: </w:t>
      </w:r>
      <w:r>
        <w:t>ฟังก์ชัน save_coef รับค่าสัมประสิทธิ์ นับจำนวนเพื่อใช้เตรียมการเขียนไฟล์</w:t>
      </w:r>
    </w:p>
    <w:p>
      <w:pPr>
        <w:pStyle w:val="ListBullet"/>
      </w:pPr>
      <w:r>
        <w:rPr>
          <w:b/>
        </w:rPr>
        <w:t xml:space="preserve">บรรทัด 63-65: </w:t>
      </w:r>
      <w:r>
        <w:t>เปิดไฟล์เขียนบรรทัดแรก โดยใส่ตัวเลขจำนวนทั้งหมดนำหน้าก่อน ตามด้วยชุดพิกัดแรก</w:t>
      </w:r>
    </w:p>
    <w:p>
      <w:pPr>
        <w:pStyle w:val="ListBullet"/>
      </w:pPr>
      <w:r>
        <w:rPr>
          <w:b/>
        </w:rPr>
        <w:t xml:space="preserve">บรรทัด 66-68: </w:t>
      </w:r>
      <w:r>
        <w:t>วนลูปเขียนพิกัดชุดตรงกลางทั้งหมดให้อยู่ในฟอร์แมต {x, y, z},</w:t>
      </w:r>
    </w:p>
    <w:p>
      <w:pPr>
        <w:pStyle w:val="ListBullet"/>
      </w:pPr>
      <w:r>
        <w:rPr>
          <w:b/>
        </w:rPr>
        <w:t xml:space="preserve">บรรทัด 69-70: </w:t>
      </w:r>
      <w:r>
        <w:t>เขียนพิกัดตัวสุดท้ายและปิดวงเล็บปีกกาทั้งหมด</w:t>
      </w:r>
    </w:p>
    <w:p>
      <w:r>
        <w:br w:type="page"/>
      </w:r>
    </w:p>
    <w:p>
      <w:pPr>
        <w:pStyle w:val="Heading2"/>
      </w:pPr>
      <w:r>
        <w:t>ส่วนที่ 5: ฟังก์ชันแยกคลาสผู้ป่วยจากชื่อไฟล์</w:t>
      </w:r>
    </w:p>
    <w:p>
      <w:r>
        <w:t>Input: ชื่อไฟล์ของคนไข้</w:t>
      </w:r>
    </w:p>
    <w:p>
      <w:r>
        <w:t>Output: ชื่อกลุ่ม และหมายเลขคลาส</w:t>
      </w:r>
    </w:p>
    <w:p>
      <w:r>
        <w:rPr>
          <w:rFonts w:ascii="Courier New" w:hAnsi="Courier New"/>
          <w:color w:val="000080"/>
          <w:sz w:val="18"/>
          <w:highlight w:val="lightGray"/>
        </w:rPr>
        <w:t># =============================================================================</w:t>
        <w:br/>
        <w:t># Group Classification</w:t>
        <w:br/>
        <w:t># =============================================================================</w:t>
        <w:br/>
        <w:t>def classify_subject(subject_name):</w:t>
        <w:br/>
        <w:t xml:space="preserve">    is_left_side = subject_name.startswith("left_") or subject_name.startswith("lh_") or "_lh" in subject_name.lower()</w:t>
        <w:br/>
        <w:t xml:space="preserve">    name_upper = subject_name.upper()</w:t>
        <w:br/>
        <w:t xml:space="preserve">    </w:t>
        <w:br/>
        <w:t xml:space="preserve">    # 1. Healthy Control / Normal (0)</w:t>
        <w:br/>
        <w:t xml:space="preserve">    if "_HEALTHY" in name_upper or "HEALTHY" in name_upper or "HFH_" in name_upper or "NORMAL" in name_upper:</w:t>
        <w:br/>
        <w:t xml:space="preserve">        return "Healthy Control", 0</w:t>
        <w:br/>
        <w:t xml:space="preserve">    </w:t>
        <w:br/>
        <w:t xml:space="preserve">    # 2. Ipsilateral TLE (Diseased) (1)</w:t>
        <w:br/>
        <w:t xml:space="preserve">    elif (is_left_side and "LEFT-TLE" in name_upper) or (not is_left_side and "RIGHT-TLE" in name_upper):</w:t>
        <w:br/>
        <w:t xml:space="preserve">        return "Ipsilateral TLE (Diseased)", 1</w:t>
        <w:br/>
        <w:t xml:space="preserve">        </w:t>
        <w:br/>
        <w:t xml:space="preserve">    # 3. Contralateral TLE (Healthy-side) (2)</w:t>
        <w:br/>
        <w:t xml:space="preserve">    elif (is_left_side and "RIGHT-TLE" in name_upper) or (not is_left_side and "LEFT-TLE" in name_upper):</w:t>
        <w:br/>
        <w:t xml:space="preserve">        return "Contralateral TLE (Healthy-side)", 2</w:t>
        <w:br/>
        <w:t xml:space="preserve">        </w:t>
        <w:br/>
        <w:t xml:space="preserve">    # 4. General TLE (1)</w:t>
        <w:br/>
        <w:t xml:space="preserve">    elif "TLE" in name_upper:</w:t>
        <w:br/>
        <w:t xml:space="preserve">        return "Ipsilateral TLE (Diseased)", 1</w:t>
        <w:br/>
        <w:t xml:space="preserve">        </w:t>
        <w:br/>
        <w:t xml:space="preserve">    return "Unknown", -1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75-77: </w:t>
      </w:r>
      <w:r>
        <w:t>ฟังก์ชัน classify_subject เช็คว่าชื่อไฟล์ระบุว่าเป็นซีกซ้ายหรือขวา และทำชื่อเป็นตัวพิมพ์ใหญ่</w:t>
      </w:r>
    </w:p>
    <w:p>
      <w:pPr>
        <w:pStyle w:val="ListBullet"/>
      </w:pPr>
      <w:r>
        <w:rPr>
          <w:b/>
        </w:rPr>
        <w:t xml:space="preserve">บรรทัด 79-81: </w:t>
      </w:r>
      <w:r>
        <w:t>ถ้าในชื่อมีคำว่า HEALTHY หรือ NORMAL จัดเป็นคนปกติ (0)</w:t>
      </w:r>
    </w:p>
    <w:p>
      <w:pPr>
        <w:pStyle w:val="ListBullet"/>
      </w:pPr>
      <w:r>
        <w:rPr>
          <w:b/>
        </w:rPr>
        <w:t xml:space="preserve">บรรทัด 83-85: </w:t>
      </w:r>
      <w:r>
        <w:t>ถ้าซีกซ้ายเจอ TLE ซ้าย หรือซีกขวาเจอ TLE ขวา จัดเป็นข้างที่ป่วย (Diseased) ให้คลาส (1)</w:t>
      </w:r>
    </w:p>
    <w:p>
      <w:pPr>
        <w:pStyle w:val="ListBullet"/>
      </w:pPr>
      <w:r>
        <w:rPr>
          <w:b/>
        </w:rPr>
        <w:t xml:space="preserve">บรรทัด 87-89: </w:t>
      </w:r>
      <w:r>
        <w:t>ถ้าซีกซ้ายเจอ TLE ขวา (ฝั่งตรงข้าม) ถือเป็นฮิปโปแคมปัสฝั่งที่ปกติ ให้คลาส (2)</w:t>
      </w:r>
    </w:p>
    <w:p>
      <w:pPr>
        <w:pStyle w:val="ListBullet"/>
      </w:pPr>
      <w:r>
        <w:rPr>
          <w:b/>
        </w:rPr>
        <w:t xml:space="preserve">บรรทัด 91-93: </w:t>
      </w:r>
      <w:r>
        <w:t>ถ้าเจอคำว่า TLE เฉยๆ โดยไม่ระบุข้าง ให้ตีเป็นป่วยไว้ก่อน (1)</w:t>
      </w:r>
    </w:p>
    <w:p>
      <w:pPr>
        <w:pStyle w:val="ListBullet"/>
      </w:pPr>
      <w:r>
        <w:rPr>
          <w:b/>
        </w:rPr>
        <w:t xml:space="preserve">บรรทัด 95: </w:t>
      </w:r>
      <w:r>
        <w:t>ถ้าไม่เข้าเงื่อนไขเลย ให้คืนค่า Unknown (-1)</w:t>
      </w:r>
    </w:p>
    <w:p>
      <w:r>
        <w:br w:type="page"/>
      </w:r>
    </w:p>
    <w:p>
      <w:pPr>
        <w:pStyle w:val="Heading2"/>
      </w:pPr>
      <w:r>
        <w:t>ส่วนที่ 6: ฟังก์ชัน Main - จัดการอาร์กิวเมนต์และรับค่า</w:t>
      </w:r>
    </w:p>
    <w:p>
      <w:r>
        <w:t>Input: พารามิเตอร์รันคำสั่ง</w:t>
      </w:r>
    </w:p>
    <w:p>
      <w:r>
        <w:t>Output: ตัวแปรที่พร้อมใช้งาน (seed, num_per_pair)</w:t>
      </w:r>
    </w:p>
    <w:p>
      <w:r>
        <w:rPr>
          <w:rFonts w:ascii="Courier New" w:hAnsi="Courier New"/>
          <w:color w:val="000080"/>
          <w:sz w:val="18"/>
          <w:highlight w:val="lightGray"/>
        </w:rPr>
        <w:t>def main():</w:t>
        <w:br/>
        <w:t xml:space="preserve">    print("="*60)</w:t>
        <w:br/>
        <w:t xml:space="preserve">    print("--- PLS-DA Local Interpolation Augmentation ---")</w:t>
        <w:br/>
        <w:t xml:space="preserve">    print("="*60)</w:t>
        <w:br/>
        <w:br/>
        <w:t xml:space="preserve">    parser = argparse.ArgumentParser()</w:t>
        <w:br/>
        <w:t xml:space="preserve">    parser.add_argument("--output_dir", type=str, default=None,</w:t>
        <w:br/>
        <w:t xml:space="preserve">                        help="Directory containing spharm_results/")</w:t>
        <w:br/>
        <w:t xml:space="preserve">    parser.add_argument("--n_components", type=int, default=10,</w:t>
        <w:br/>
        <w:t xml:space="preserve">                        help="Number of PLS-DA components to fit (default=10)")</w:t>
        <w:br/>
        <w:t xml:space="preserve">    parser.add_argument("--num_per_pair", type=int, default=None,</w:t>
        <w:br/>
        <w:t xml:space="preserve">                        help="Number of children (interpolations) to generate per parent pair (prompts if None)")</w:t>
        <w:br/>
        <w:t xml:space="preserve">    parser.add_argument("--seed", type=int, default=42,</w:t>
        <w:br/>
        <w:t xml:space="preserve">                        help="Random seed for reproducibility")</w:t>
        <w:br/>
        <w:t xml:space="preserve">    args, unknown = parser.parse_known_args()</w:t>
        <w:br/>
        <w:br/>
        <w:t xml:space="preserve">    np.random.seed(args.seed)</w:t>
        <w:br/>
        <w:br/>
        <w:t xml:space="preserve">    # Interactive prompt if num_per_pair is not provided via CLI</w:t>
        <w:br/>
        <w:t xml:space="preserve">    num_per_pair = args.num_per_pair</w:t>
        <w:br/>
        <w:t xml:space="preserve">    if num_per_pair is None:</w:t>
        <w:br/>
        <w:t xml:space="preserve">        while True:</w:t>
        <w:br/>
        <w:t xml:space="preserve">            try:</w:t>
        <w:br/>
        <w:t xml:space="preserve">                user_input = input("Enter the number of children to generate per parent pair (e.g. 8): ")</w:t>
        <w:br/>
        <w:t xml:space="preserve">                num_per_pair = int(user_input)</w:t>
        <w:br/>
        <w:t xml:space="preserve">                if num_per_pair &lt;= 0:</w:t>
        <w:br/>
        <w:t xml:space="preserve">                    print("Please enter a positive integer.")</w:t>
        <w:br/>
        <w:t xml:space="preserve">                    continue</w:t>
        <w:br/>
        <w:t xml:space="preserve">                break</w:t>
        <w:br/>
        <w:t xml:space="preserve">            except ValueError:</w:t>
        <w:br/>
        <w:t xml:space="preserve">                print("Invalid input. Please enter a valid integer.")</w:t>
        <w:br/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97-100: </w:t>
      </w:r>
      <w:r>
        <w:t>พิมพ์ส่วนหัวของโปรแกรม (PLS-DA Local Interpolation)</w:t>
      </w:r>
    </w:p>
    <w:p>
      <w:pPr>
        <w:pStyle w:val="ListBullet"/>
      </w:pPr>
      <w:r>
        <w:rPr>
          <w:b/>
        </w:rPr>
        <w:t xml:space="preserve">บรรทัด 102-113: </w:t>
      </w:r>
      <w:r>
        <w:t>ใช้ argparse รับค่าจาก Command Line เช่น จำนวนองค์ประกอบ PLS-DA, จำนวนจำลองโมเดล และเลข Seed เซ็ต Random Seed</w:t>
      </w:r>
    </w:p>
    <w:p>
      <w:pPr>
        <w:pStyle w:val="ListBullet"/>
      </w:pPr>
      <w:r>
        <w:rPr>
          <w:b/>
        </w:rPr>
        <w:t xml:space="preserve">บรรทัด 115-128: </w:t>
      </w:r>
      <w:r>
        <w:t>ถ้าผู้ใช้ไม่ได้กำหนดจำนวนจำลอง (num_per_pair) จะวนลูป While คอยถามจากคีย์บอร์ดจนกว่าจะได้ตัวเลขจำนวนเต็มบวก</w:t>
      </w:r>
    </w:p>
    <w:p>
      <w:r>
        <w:br w:type="page"/>
      </w:r>
    </w:p>
    <w:p>
      <w:pPr>
        <w:pStyle w:val="Heading2"/>
      </w:pPr>
      <w:r>
        <w:t>ส่วนที่ 7: ค้นหาและเตรียมโฟลเดอร์</w:t>
      </w:r>
    </w:p>
    <w:p>
      <w:r>
        <w:t>Input: พาทโฟลเดอร์จาก Command Line หรือ UI</w:t>
      </w:r>
    </w:p>
    <w:p>
      <w:r>
        <w:t>Output: ลิสต์ของไฟล์ .coef ทั้งหมด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if args.output_dir:</w:t>
        <w:br/>
        <w:t xml:space="preserve">        output_root = os.path.abspath(args.output_dir)</w:t>
        <w:br/>
        <w:t xml:space="preserve">    else:</w:t>
        <w:br/>
        <w:t xml:space="preserve">        print("No --output_dir given. Opening folder picker...")</w:t>
        <w:br/>
        <w:t xml:space="preserve">        chosen = prompt_folder("Select output folder (containing spharm_results/)")</w:t>
        <w:br/>
        <w:t xml:space="preserve">        if not chosen:</w:t>
        <w:br/>
        <w:t xml:space="preserve">            print("ERROR: No folder selected. Exiting.")</w:t>
        <w:br/>
        <w:t xml:space="preserve">            return</w:t>
        <w:br/>
        <w:t xml:space="preserve">        if os.path.basename(chosen.rstrip("\\/")) == "spharm_results":</w:t>
        <w:br/>
        <w:t xml:space="preserve">            output_root = os.path.abspath(os.path.dirname(chosen))</w:t>
        <w:br/>
        <w:t xml:space="preserve">        else:</w:t>
        <w:br/>
        <w:t xml:space="preserve">            output_root = os.path.abspath(chosen)</w:t>
        <w:br/>
        <w:br/>
        <w:t xml:space="preserve">    # Check if selected folder is directly the directory containing coef files, or contains 'spharm_results'</w:t>
        <w:br/>
        <w:t xml:space="preserve">    if os.path.isdir(os.path.join(output_root, "spharm_results")):</w:t>
        <w:br/>
        <w:t xml:space="preserve">        coef_dir = os.path.join(output_root, "spharm_results")</w:t>
        <w:br/>
        <w:t xml:space="preserve">    else:</w:t>
        <w:br/>
        <w:t xml:space="preserve">        coef_dir = output_root</w:t>
        <w:br/>
        <w:br/>
        <w:t xml:space="preserve">    # Find .coef files</w:t>
        <w:br/>
        <w:t xml:space="preserve">    all_coef_files = sorted(glob.glob(os.path.join(coef_dir, "*_SPHARM.coef")))</w:t>
        <w:br/>
        <w:t xml:space="preserve">    coef_files = [f for f in all_coef_files</w:t>
        <w:br/>
        <w:t xml:space="preserve">                  if not any(s in os.path.basename(f)</w:t>
        <w:br/>
        <w:t xml:space="preserve">                             for s in ("_ellalign", "_grid", "_realigned", "_procalign"))]</w:t>
        <w:br/>
        <w:br/>
        <w:t xml:space="preserve">    if not coef_files:</w:t>
        <w:br/>
        <w:t xml:space="preserve">        print(f"ERROR: No SPHARM coefficient files (*_SPHARM.coef) found in: {coef_dir}")</w:t>
        <w:br/>
        <w:t xml:space="preserve">        return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129-141: </w:t>
      </w:r>
      <w:r>
        <w:t>ถ้าผู้ใช้ไม่ระบุพาทโฟลเดอร์ จะเปิดหน้าต่าง UI (prompt_folder) ขึ้นมาถาม และตัดคำว่า spharm_results ออกถ้าเลือกเข้ามาลึกเกิน</w:t>
      </w:r>
    </w:p>
    <w:p>
      <w:pPr>
        <w:pStyle w:val="ListBullet"/>
      </w:pPr>
      <w:r>
        <w:rPr>
          <w:b/>
        </w:rPr>
        <w:t xml:space="preserve">บรรทัด 142-147: </w:t>
      </w:r>
      <w:r>
        <w:t>เช็คว่าในโฟลเดอร์นั้นมีโฟลเดอร์ spharm_results ซ้อนอยู่ไหม ถ้ามีให้ลงไปอีกชั้น</w:t>
      </w:r>
    </w:p>
    <w:p>
      <w:pPr>
        <w:pStyle w:val="ListBullet"/>
      </w:pPr>
      <w:r>
        <w:rPr>
          <w:b/>
        </w:rPr>
        <w:t xml:space="preserve">บรรทัด 148-152: </w:t>
      </w:r>
      <w:r>
        <w:t>ใช้ glob ค้นหาไฟล์ SPHARM.coef ทุกไฟล์ และคัดแยกตัวที่เป็น _grid, _ellalign ออกไป</w:t>
      </w:r>
    </w:p>
    <w:p>
      <w:pPr>
        <w:pStyle w:val="ListBullet"/>
      </w:pPr>
      <w:r>
        <w:rPr>
          <w:b/>
        </w:rPr>
        <w:t xml:space="preserve">บรรทัด 154-156: </w:t>
      </w:r>
      <w:r>
        <w:t>ถ้าไม่เจอไฟล์เลย ให้จบโปรแกรม</w:t>
      </w:r>
    </w:p>
    <w:p>
      <w:r>
        <w:br w:type="page"/>
      </w:r>
    </w:p>
    <w:p>
      <w:pPr>
        <w:pStyle w:val="Heading2"/>
      </w:pPr>
      <w:r>
        <w:t>ส่วนที่ 8: โหลดและตรวจสอบข้อมูลสัมประสิทธิ์</w:t>
      </w:r>
    </w:p>
    <w:p>
      <w:r>
        <w:t>Input: ลิสต์ไฟล์ .coef</w:t>
      </w:r>
    </w:p>
    <w:p>
      <w:r>
        <w:t>Output: Vector ข้อมูลภาพ (N x D) และ Label Y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# Parse and check dimensions</w:t>
        <w:br/>
        <w:t xml:space="preserve">    subject_names = []</w:t>
        <w:br/>
        <w:t xml:space="preserve">    coef_vectors = []</w:t>
        <w:br/>
        <w:t xml:space="preserve">    groups = []</w:t>
        <w:br/>
        <w:t xml:space="preserve">    classes = []</w:t>
        <w:br/>
        <w:t xml:space="preserve">    L = None</w:t>
        <w:br/>
        <w:t xml:space="preserve">    expected_len = None</w:t>
        <w:br/>
        <w:br/>
        <w:t xml:space="preserve">    # First pass: find the first file with a valid number of coefficients (len &gt;= 9) to determine expected_len</w:t>
        <w:br/>
        <w:t xml:space="preserve">    for fpath in coef_files:</w:t>
        <w:br/>
        <w:t xml:space="preserve">        coeffs = parse_coef(fpath)</w:t>
        <w:br/>
        <w:t xml:space="preserve">        if coeffs and len(coeffs) &gt;= 9:</w:t>
        <w:br/>
        <w:t xml:space="preserve">            expected_len = len(coeffs)</w:t>
        <w:br/>
        <w:t xml:space="preserve">            L = int(np.sqrt(expected_len)) - 1</w:t>
        <w:br/>
        <w:t xml:space="preserve">            break</w:t>
        <w:br/>
        <w:br/>
        <w:t xml:space="preserve">    if expected_len is None:</w:t>
        <w:br/>
        <w:t xml:space="preserve">        print("ERROR: No valid SPHARM coefficient files found.")</w:t>
        <w:br/>
        <w:t xml:space="preserve">        return</w:t>
        <w:br/>
        <w:br/>
        <w:t xml:space="preserve">    # Second pass: read and parse all files, skipping mismatched ones</w:t>
        <w:br/>
        <w:t xml:space="preserve">    for fpath in coef_files:</w:t>
        <w:br/>
        <w:t xml:space="preserve">        basename = os.path.basename(fpath)</w:t>
        <w:br/>
        <w:t xml:space="preserve">        </w:t>
        <w:br/>
        <w:t xml:space="preserve">        coeffs = parse_coef(fpath)</w:t>
        <w:br/>
        <w:t xml:space="preserve">        if not coeffs:</w:t>
        <w:br/>
        <w:t xml:space="preserve">            continue</w:t>
        <w:br/>
        <w:t xml:space="preserve">            </w:t>
        <w:br/>
        <w:t xml:space="preserve">        if len(coeffs) != expected_len:</w:t>
        <w:br/>
        <w:t xml:space="preserve">            continue</w:t>
        <w:br/>
        <w:t xml:space="preserve">            </w:t>
        <w:br/>
        <w:t xml:space="preserve">        flat_coeffs = np.array(coeffs).ravel()</w:t>
        <w:br/>
        <w:t xml:space="preserve">        coef_vectors.append(flat_coeffs)</w:t>
        <w:br/>
        <w:t xml:space="preserve">        </w:t>
        <w:br/>
        <w:t xml:space="preserve">        subject_names.append(basename.replace("_SPHARM.coef", ""))</w:t>
        <w:br/>
        <w:t xml:space="preserve">        g_name, cls = classify_subject(basename)</w:t>
        <w:br/>
        <w:t xml:space="preserve">        groups.append(g_name)</w:t>
        <w:br/>
        <w:t xml:space="preserve">        classes.append(cls)</w:t>
        <w:br/>
        <w:br/>
        <w:t xml:space="preserve">    coef_vectors = np.array(coef_vectors)</w:t>
        <w:br/>
        <w:t xml:space="preserve">    N, D = coef_vectors.shape</w:t>
        <w:br/>
        <w:t xml:space="preserve">    print(f"Loaded {N} subjects. Coef vector size: {D}")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158-164: </w:t>
      </w:r>
      <w:r>
        <w:t>เตรียมตัวแปรว่างสำหรับเก็บชื่อ, Vector, กลุ่มคลาส และคำนวณหาความยาว Degree ที่ถูกต้อง</w:t>
      </w:r>
    </w:p>
    <w:p>
      <w:pPr>
        <w:pStyle w:val="ListBullet"/>
      </w:pPr>
      <w:r>
        <w:rPr>
          <w:b/>
        </w:rPr>
        <w:t xml:space="preserve">บรรทัด 166-172: </w:t>
      </w:r>
      <w:r>
        <w:t>ลูปที่ 1: สุ่มเปิดไฟล์แรกเพื่อดูว่ามีสัมประสิทธิ์กี่ตัว จะได้เอามาตั้งเป็น expected_len และคำนวณ Degree (L)</w:t>
      </w:r>
    </w:p>
    <w:p>
      <w:pPr>
        <w:pStyle w:val="ListBullet"/>
      </w:pPr>
      <w:r>
        <w:rPr>
          <w:b/>
        </w:rPr>
        <w:t xml:space="preserve">บรรทัด 174-176: </w:t>
      </w:r>
      <w:r>
        <w:t>ถ้าไม่เจอไฟล์ที่สมบูรณ์เลยให้ออกโปรแกรม</w:t>
      </w:r>
    </w:p>
    <w:p>
      <w:pPr>
        <w:pStyle w:val="ListBullet"/>
      </w:pPr>
      <w:r>
        <w:rPr>
          <w:b/>
        </w:rPr>
        <w:t xml:space="preserve">บรรทัด 178-195: </w:t>
      </w:r>
      <w:r>
        <w:t>ลูปที่ 2: ไล่เปิดทุกไฟล์ 如果ไฟล์ไหนมีความยาวไม่ตรง expected_len ให้ข้ามไป (ป้องกันไฟล์เสีย) แปลง Array พิกัดให้แบนราบ (ravel) และเก็บชื่อกับคลาส</w:t>
      </w:r>
    </w:p>
    <w:p>
      <w:pPr>
        <w:pStyle w:val="ListBullet"/>
      </w:pPr>
      <w:r>
        <w:rPr>
          <w:b/>
        </w:rPr>
        <w:t xml:space="preserve">บรรทัด 197-199: </w:t>
      </w:r>
      <w:r>
        <w:t>นำข้อมูล Vector มัดรวมเป็น Array (N x D) และปริ้นท์รายงานจำนวนคนไข้</w:t>
      </w:r>
    </w:p>
    <w:p>
      <w:r>
        <w:br w:type="page"/>
      </w:r>
    </w:p>
    <w:p>
      <w:pPr>
        <w:pStyle w:val="Heading2"/>
      </w:pPr>
      <w:r>
        <w:t>ส่วนที่ 9: สร้างโมเดล PLS-DA (การวิเคราะห์องค์ประกอบหลักย่อย)</w:t>
      </w:r>
    </w:p>
    <w:p>
      <w:r>
        <w:t>Input: ข้อมูล X (สัมประสิทธิ์) และ Label Y (ป่วย/ไม่ป่วย)</w:t>
      </w:r>
    </w:p>
    <w:p>
      <w:r>
        <w:t>Output: แกนโมเดล PLS-DA (X_scores)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# Prepare Y labels (0 = Normal, 1 = Diseased)</w:t>
        <w:br/>
        <w:t xml:space="preserve">    binary_labels = np.array([1 if cls == 1 else 0 for cls in classes])</w:t>
        <w:br/>
        <w:t xml:space="preserve">    </w:t>
        <w:br/>
        <w:t xml:space="preserve">    Y = np.zeros((N, 2))</w:t>
        <w:br/>
        <w:t xml:space="preserve">    for i, label in enumerate(binary_labels):</w:t>
        <w:br/>
        <w:t xml:space="preserve">        Y[i, label] = 1.0</w:t>
        <w:br/>
        <w:br/>
        <w:t xml:space="preserve">    # Fit PLS-DA</w:t>
        <w:br/>
        <w:t xml:space="preserve">    n_comp = min(args.n_components, N - 1)</w:t>
        <w:br/>
        <w:t xml:space="preserve">    print(f"Fitting PLS-DA model with {n_comp} components...")</w:t>
        <w:br/>
        <w:t xml:space="preserve">    pls = PLSRegression(n_components=n_comp, scale=True)</w:t>
        <w:br/>
        <w:t xml:space="preserve">    X_scores, _ = pls.fit_transform(coef_vectors, Y)</w:t>
        <w:br/>
        <w:br/>
        <w:t xml:space="preserve">    # NearestNeighbors fitting is not needed since we calculate absolute closest candidate dynamically within the remaining pool</w:t>
        <w:br/>
        <w:br/>
        <w:t xml:space="preserve">    # Setup output directory</w:t>
        <w:br/>
        <w:t xml:space="preserve">    aug_dir = os.path.join(output_root, "plsda_interpolated_surfaces")</w:t>
        <w:br/>
        <w:t xml:space="preserve">    os.makedirs(aug_dir, exist_ok=True)</w:t>
        <w:br/>
        <w:br/>
        <w:t xml:space="preserve">    # Grid parameters (defaults)</w:t>
        <w:br/>
        <w:t xml:space="preserve">    theta_step = 9.0</w:t>
        <w:br/>
        <w:t xml:space="preserve">    phi_step = 9.0</w:t>
        <w:br/>
        <w:t xml:space="preserve">    theta_deg = np.linspace(0, 180, int(180/theta_step) + 1)</w:t>
        <w:br/>
        <w:t xml:space="preserve">    phi_deg = np.linspace(0, 360, int(360/phi_step) + 1)[:-1]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201-207: </w:t>
      </w:r>
      <w:r>
        <w:t>เตรียม Label Y เป็นแบบ 0 กับ 1 ให้เป็น Array 2 มิติ (One-hot encoding) สำหรับสอนโมเดล</w:t>
      </w:r>
    </w:p>
    <w:p>
      <w:pPr>
        <w:pStyle w:val="ListBullet"/>
      </w:pPr>
      <w:r>
        <w:rPr>
          <w:b/>
        </w:rPr>
        <w:t xml:space="preserve">บรรทัด 208-212: </w:t>
      </w:r>
      <w:r>
        <w:t>กำหนดจำนวนแกน (n_comp) แล้วสร้างโมเดล PLSRegression จับใส่ข้อมูล X และ Y เข้าไป Fit โมเดล ผลลัพธ์ได้คะแนนแฝง (X_scores) ในแกน PLS-DA</w:t>
      </w:r>
    </w:p>
    <w:p>
      <w:pPr>
        <w:pStyle w:val="ListBullet"/>
      </w:pPr>
      <w:r>
        <w:rPr>
          <w:b/>
        </w:rPr>
        <w:t xml:space="preserve">บรรทัด 214-218: </w:t>
      </w:r>
      <w:r>
        <w:t>สร้างโฟลเดอร์ผลลัพธ์ plsda_interpolated_surfaces สำหรับเก็บข้อมูลที่จำลองเสร็จ</w:t>
      </w:r>
    </w:p>
    <w:p>
      <w:pPr>
        <w:pStyle w:val="ListBullet"/>
      </w:pPr>
      <w:r>
        <w:rPr>
          <w:b/>
        </w:rPr>
        <w:t xml:space="preserve">บรรทัด 220-224: </w:t>
      </w:r>
      <w:r>
        <w:t>เตรียมค่าความละเอียดองศา (theta_step, phi_step) สำหรับแปลงกลับเป็น 3D (Grid)</w:t>
      </w:r>
    </w:p>
    <w:p>
      <w:r>
        <w:br w:type="page"/>
      </w:r>
    </w:p>
    <w:p>
      <w:pPr>
        <w:pStyle w:val="Heading2"/>
      </w:pPr>
      <w:r>
        <w:t>ส่วนที่ 10: จับคู่พ่อแม่พันธุ์ (Parent Pairs)</w:t>
      </w:r>
    </w:p>
    <w:p>
      <w:r>
        <w:t>Input: X_scores ของคนไข้ทุกคน</w:t>
      </w:r>
    </w:p>
    <w:p>
      <w:r>
        <w:t>Output: ลิสต์คู่พ่อแม่ที่ใกล้ชิดกันที่สุด (all_pairs)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# CSV metadata file to document the parents and interpolation factor</w:t>
        <w:br/>
        <w:t xml:space="preserve">    metadata_csv_path = os.path.join(aug_dir, "interpolated_metadata.csv")</w:t>
        <w:br/>
        <w:t xml:space="preserve">    metadata_rows = []</w:t>
        <w:br/>
        <w:br/>
        <w:t xml:space="preserve">    # Prepare a single pool containing all subjects (allowing parents from different classes)</w:t>
        <w:br/>
        <w:t xml:space="preserve">    pool = list(range(N))</w:t>
        <w:br/>
        <w:br/>
        <w:t xml:space="preserve">    # Function to form pairs from a pool using closest distance</w:t>
        <w:br/>
        <w:t xml:space="preserve">    def form_pairs(pool):</w:t>
        <w:br/>
        <w:t xml:space="preserve">        formed = []</w:t>
        <w:br/>
        <w:t xml:space="preserve">        temp_pool = list(pool)</w:t>
        <w:br/>
        <w:t xml:space="preserve">        while len(temp_pool) &gt;= 2:</w:t>
        <w:br/>
        <w:t xml:space="preserve">            # 1. Randomly select subject A from the remaining pool</w:t>
        <w:br/>
        <w:t xml:space="preserve">            idx_A = np.random.choice(temp_pool)</w:t>
        <w:br/>
        <w:t xml:space="preserve">            temp_pool.remove(idx_A)</w:t>
        <w:br/>
        <w:t xml:space="preserve">            </w:t>
        <w:br/>
        <w:t xml:space="preserve">            # 2. Find the closest neighbor B to A among the remaining pool in score space</w:t>
        <w:br/>
        <w:t xml:space="preserve">            distances = [np.linalg.norm(X_scores[idx_A] - X_scores[cand]) for cand in temp_pool]</w:t>
        <w:br/>
        <w:t xml:space="preserve">            min_idx = np.argmin(distances)</w:t>
        <w:br/>
        <w:t xml:space="preserve">            idx_B = temp_pool[min_idx]</w:t>
        <w:br/>
        <w:t xml:space="preserve">            temp_pool.remove(idx_B)</w:t>
        <w:br/>
        <w:t xml:space="preserve">            </w:t>
        <w:br/>
        <w:t xml:space="preserve">            formed.append((idx_A, idx_B))</w:t>
        <w:br/>
        <w:t xml:space="preserve">        return formed</w:t>
        <w:br/>
        <w:br/>
        <w:t xml:space="preserve">    all_pairs = form_pairs(pool)</w:t>
        <w:br/>
        <w:t xml:space="preserve">    </w:t>
        <w:br/>
        <w:t xml:space="preserve">    total_pairs = len(all_pairs)</w:t>
        <w:br/>
        <w:t xml:space="preserve">    print(f"\nFormed {total_pairs} parent pairs from the entire dataset pool.")</w:t>
        <w:br/>
        <w:t xml:space="preserve">    num_augmented = total_pairs * num_per_pair</w:t>
        <w:br/>
        <w:t xml:space="preserve">    print(f"Generating {num_per_pair} children per pair. Total output: {num_augmented} meshes.")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226-228: </w:t>
      </w:r>
      <w:r>
        <w:t>เตรียมไฟล์ CSV สำหรับจดบันทึกประวัติการจับคู่และเปอร์เซ็นต์ส่วนผสม</w:t>
      </w:r>
    </w:p>
    <w:p>
      <w:pPr>
        <w:pStyle w:val="ListBullet"/>
      </w:pPr>
      <w:r>
        <w:rPr>
          <w:b/>
        </w:rPr>
        <w:t xml:space="preserve">บรรทัด 230-232: </w:t>
      </w:r>
      <w:r>
        <w:t>สร้าง Pool ดัชนีตัวเลขคนไข้ทุกคนขึ้นมา</w:t>
      </w:r>
    </w:p>
    <w:p>
      <w:pPr>
        <w:pStyle w:val="ListBullet"/>
      </w:pPr>
      <w:r>
        <w:rPr>
          <w:b/>
        </w:rPr>
        <w:t xml:space="preserve">บรรทัด 233-249: </w:t>
      </w:r>
      <w:r>
        <w:t>ฟังก์ชัน form_pairs จะทำการสุ่มหยิบคนไข้ A ออกมา 1 คน แล้วเอาไปเทียบระยะทาง (Distance) กับคนไข้ที่เหลือทั้งหมด (X_scores) เพื่อหาคนไข้ B ที่มีความคล้ายรูปร่างมากที่สุด แล้วจับคู่กัน และดึงทั้งคู่ออกจาก Pool ทำซ้ำจน Pool หมด</w:t>
      </w:r>
    </w:p>
    <w:p>
      <w:pPr>
        <w:pStyle w:val="ListBullet"/>
      </w:pPr>
      <w:r>
        <w:rPr>
          <w:b/>
        </w:rPr>
        <w:t xml:space="preserve">บรรทัด 251-256: </w:t>
      </w:r>
      <w:r>
        <w:t>สั่งจับคู่ และปริ้นท์สรุปจำนวนคู่ และจำนวนโมเดลลูก (เด็ก) ที่จะถูกสร้างขึ้นมาทั้งหมด</w:t>
      </w:r>
    </w:p>
    <w:p>
      <w:r>
        <w:br w:type="page"/>
      </w:r>
    </w:p>
    <w:p>
      <w:pPr>
        <w:pStyle w:val="Heading2"/>
      </w:pPr>
      <w:r>
        <w:t>ส่วนที่ 11: จำลองข้อมูลใหม่ (Interpolation)</w:t>
      </w:r>
    </w:p>
    <w:p>
      <w:r>
        <w:t>Input: คู่พ่อแม่ และจำนวนลูก (num_per_pair)</w:t>
      </w:r>
    </w:p>
    <w:p>
      <w:r>
        <w:t>Output: คะแนนแฝงของลูก (score_new) และตั้งชื่อ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global_idx = 1</w:t>
        <w:br/>
        <w:t xml:space="preserve">    for pair_idx, (idx_A, idx_B) in enumerate(all_pairs):</w:t>
        <w:br/>
        <w:t xml:space="preserve">        # Generate evenly spaced alphas with small random jitter</w:t>
        <w:br/>
        <w:t xml:space="preserve">        alphas = np.linspace(0.1, 0.9, num_per_pair)</w:t>
        <w:br/>
        <w:t xml:space="preserve">        if num_per_pair &gt; 1:</w:t>
        <w:br/>
        <w:t xml:space="preserve">            jitter = np.random.uniform(-0.02, 0.02, num_per_pair)</w:t>
        <w:br/>
        <w:t xml:space="preserve">            alphas = np.clip(alphas + jitter, 0.05, 0.95)</w:t>
        <w:br/>
        <w:br/>
        <w:t xml:space="preserve">        for child_idx, alpha in enumerate(alphas):</w:t>
        <w:br/>
        <w:t xml:space="preserve">            # 4. Interpolate scores</w:t>
        <w:br/>
        <w:t xml:space="preserve">            score_A = X_scores[idx_A]</w:t>
        <w:br/>
        <w:t xml:space="preserve">            score_B = X_scores[idx_B]</w:t>
        <w:br/>
        <w:t xml:space="preserve">            score_new = (1 - alpha) * score_A + alpha * score_B</w:t>
        <w:br/>
        <w:br/>
        <w:t xml:space="preserve">            # 5. Class and parent assignment based on proximity (closer to A vs closer to B)</w:t>
        <w:br/>
        <w:t xml:space="preserve">            if alpha &lt; 0.5:</w:t>
        <w:br/>
        <w:t xml:space="preserve">                assigned_class = binary_labels[idx_A]</w:t>
        <w:br/>
        <w:t xml:space="preserve">                assigned_group = groups[idx_A]</w:t>
        <w:br/>
        <w:t xml:space="preserve">                assigned_parent = subject_names[idx_A]</w:t>
        <w:br/>
        <w:t xml:space="preserve">            else:</w:t>
        <w:br/>
        <w:t xml:space="preserve">                assigned_class = binary_labels[idx_B]</w:t>
        <w:br/>
        <w:t xml:space="preserve">                assigned_group = groups[idx_B]</w:t>
        <w:br/>
        <w:t xml:space="preserve">                assigned_parent = subject_names[idx_B]</w:t>
        <w:br/>
        <w:br/>
        <w:t xml:space="preserve">            dir_name = "Diseased" if assigned_class == 1 else "Healthy"</w:t>
        <w:br/>
        <w:t xml:space="preserve">            </w:t>
        <w:br/>
        <w:t xml:space="preserve">            # Determine side (left/right) from parent A's name</w:t>
        <w:br/>
        <w:t xml:space="preserve">            parent_name = subject_names[idx_A]</w:t>
        <w:br/>
        <w:t xml:space="preserve">            parent_name_upper = parent_name.upper()</w:t>
        <w:br/>
        <w:t xml:space="preserve">            is_left = parent_name.startswith("left_") or parent_name.startswith("lh_") or "_lh" in parent_name.lower() or "left" in parent_name.lower()</w:t>
        <w:br/>
        <w:t xml:space="preserve">            </w:t>
        <w:br/>
        <w:t xml:space="preserve">            if parent_name.startswith("lh_") or "_lh_" in parent_name.lower():</w:t>
        <w:br/>
        <w:t xml:space="preserve">                side_str = "lh_"</w:t>
        <w:br/>
        <w:t xml:space="preserve">            elif parent_name.startswith("rh_") or "_rh_" in parent_name.lower():</w:t>
        <w:br/>
        <w:t xml:space="preserve">                side_str = "rh_"</w:t>
        <w:br/>
        <w:t xml:space="preserve">            else:</w:t>
        <w:br/>
        <w:t xml:space="preserve">                side_str = "left_" if is_left else "right_"</w:t>
        <w:br/>
        <w:t xml:space="preserve">            </w:t>
        <w:br/>
        <w:t xml:space="preserve">            # Determine group prefix similar to parents</w:t>
        <w:br/>
        <w:t xml:space="preserve">            if assigned_class == 0:</w:t>
        <w:br/>
        <w:t xml:space="preserve">                class_prefix = "Normal" if "NORMAL" in parent_name_upper else "Healthy"</w:t>
        <w:br/>
        <w:t xml:space="preserve">            else:</w:t>
        <w:br/>
        <w:t xml:space="preserve">                if "LEFT-TLE" in parent_name_upper or "RIGHT-TLE" in parent_name_upper:</w:t>
        <w:br/>
        <w:t xml:space="preserve">                    class_prefix = "Left-TLE" if is_left else "Right-TLE"</w:t>
        <w:br/>
        <w:t xml:space="preserve">                else:</w:t>
        <w:br/>
        <w:t xml:space="preserve">                    class_prefix = "TLE"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258-265: </w:t>
      </w:r>
      <w:r>
        <w:t>เริ่มลูปจับทีละคู่พ่อแม่ สร้างค่าตัวแปรสัดส่วนผสม (alphas) ตั้งแต่ 10% ถึง 90% (0.1-0.9) และใส่ Jitter (ความสั่นสะเทือนแบบสุ่มเล็กน้อย) ให้ลูกมีความหลากหลายไม่ตายตัว</w:t>
      </w:r>
    </w:p>
    <w:p>
      <w:pPr>
        <w:pStyle w:val="ListBullet"/>
      </w:pPr>
      <w:r>
        <w:rPr>
          <w:b/>
        </w:rPr>
        <w:t xml:space="preserve">บรรทัด 266-270: </w:t>
      </w:r>
      <w:r>
        <w:t>เริ่มลูปทีละลูก เอาคะแนนแฝงพ่อ (score_A) และแม่ (score_B) มาผสมกันตามสัดส่วน Alpha เกิดเป็นคะแนนแฝงลูก (score_new)</w:t>
      </w:r>
    </w:p>
    <w:p>
      <w:pPr>
        <w:pStyle w:val="ListBullet"/>
      </w:pPr>
      <w:r>
        <w:rPr>
          <w:b/>
        </w:rPr>
        <w:t xml:space="preserve">บรรทัด 272-280: </w:t>
      </w:r>
      <w:r>
        <w:t>ตรวจเช็คว่าลูกคนนี้มีสัดส่วนค่อนไปทาง A หรือ B มากกว่ากัน เพื่อจะได้รับสืบทอด Group และ Class ตามฝั่งนั้น</w:t>
      </w:r>
    </w:p>
    <w:p>
      <w:pPr>
        <w:pStyle w:val="ListBullet"/>
      </w:pPr>
      <w:r>
        <w:rPr>
          <w:b/>
        </w:rPr>
        <w:t xml:space="preserve">บรรทัด 282-303: </w:t>
      </w:r>
      <w:r>
        <w:t>ใช้เงื่อนไขตรวจสอบและตั้งชื่อไฟล์ลูกให้ถูกต้อง เช่น เป็นซีกซ้ายหรือขวา เป็นโรค TLE หรือ Normal ให้ล้อตามพ่อแม่สายหลักของมัน</w:t>
      </w:r>
    </w:p>
    <w:p>
      <w:r>
        <w:br w:type="page"/>
      </w:r>
    </w:p>
    <w:p>
      <w:pPr>
        <w:pStyle w:val="Heading2"/>
      </w:pPr>
      <w:r>
        <w:t>ส่วนที่ 12: แปลงคะแนนแฝงกลับเป็น 3D Mesh และบันทึก</w:t>
      </w:r>
    </w:p>
    <w:p>
      <w:r>
        <w:t>Input: score_new</w:t>
      </w:r>
    </w:p>
    <w:p>
      <w:r>
        <w:t>Output: ไฟล์ .vtk, .coef และ .csv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        # 6. Reconstruct coefficients (1 x D)</w:t>
        <w:br/>
        <w:t xml:space="preserve">            flat_recon = pls.inverse_transform(score_new.reshape(1, -1))[0]</w:t>
        <w:br/>
        <w:t xml:space="preserve">            coeffs_recon = flat_recon.reshape(expected_len, 3)</w:t>
        <w:br/>
        <w:br/>
        <w:t xml:space="preserve">            # Evaluate SPHARM grid</w:t>
        <w:br/>
        <w:t xml:space="preserve">            X_grid, Y_grid, Z_grid = evaluate_spharm(</w:t>
        <w:br/>
        <w:t xml:space="preserve">                coeffs_recon, L, np.radians(theta_deg), np.radians(phi_deg)</w:t>
        <w:br/>
        <w:t xml:space="preserve">            )</w:t>
        <w:br/>
        <w:br/>
        <w:t xml:space="preserve">            # Save mesh (flat layout with prefixed names)</w:t>
        <w:br/>
        <w:t xml:space="preserve">            filename = f"{side_str}{class_prefix}_interp_{global_idx:04d}.vtk"</w:t>
        <w:br/>
        <w:t xml:space="preserve">            filepath = os.path.join(aug_dir, filename)</w:t>
        <w:br/>
        <w:t xml:space="preserve">            save_grid_vtk(X_grid, Y_grid, Z_grid, theta_deg, phi_deg, filepath)</w:t>
        <w:br/>
        <w:br/>
        <w:t xml:space="preserve">            # Save reconstructed coefficients in SPHARM .coef format</w:t>
        <w:br/>
        <w:t xml:space="preserve">            coef_filename = f"{side_str}{class_prefix}_interp_{global_idx:04d}_SPHARM.coef"</w:t>
        <w:br/>
        <w:t xml:space="preserve">            coef_filepath = os.path.join(aug_dir, coef_filename)</w:t>
        <w:br/>
        <w:t xml:space="preserve">            save_coef(coeffs_recon, coef_filepath)</w:t>
        <w:br/>
        <w:br/>
        <w:t xml:space="preserve">            # Log metadata row</w:t>
        <w:br/>
        <w:t xml:space="preserve">            metadata_rows.append([</w:t>
        <w:br/>
        <w:t xml:space="preserve">                filename,</w:t>
        <w:br/>
        <w:t xml:space="preserve">                dir_name,</w:t>
        <w:br/>
        <w:t xml:space="preserve">                subject_names[idx_A],</w:t>
        <w:br/>
        <w:t xml:space="preserve">                groups[idx_A],</w:t>
        <w:br/>
        <w:t xml:space="preserve">                subject_names[idx_B],</w:t>
        <w:br/>
        <w:t xml:space="preserve">                groups[idx_B],</w:t>
        <w:br/>
        <w:t xml:space="preserve">                f"{alpha:.4f}",</w:t>
        <w:br/>
        <w:t xml:space="preserve">                assigned_parent,</w:t>
        <w:br/>
        <w:t xml:space="preserve">                assigned_group</w:t>
        <w:br/>
        <w:t xml:space="preserve">            ])</w:t>
        <w:br/>
        <w:br/>
        <w:t xml:space="preserve">            if global_idx % 20 == 0 or global_idx == num_augmented:</w:t>
        <w:br/>
        <w:t xml:space="preserve">                print(f"  Progress: {global_idx}/{num_augmented} meshes generated")</w:t>
        <w:br/>
        <w:t xml:space="preserve">            global_idx += 1</w:t>
        <w:br/>
        <w:br/>
        <w:t xml:space="preserve">    # Write metadata CSV</w:t>
        <w:br/>
        <w:t xml:space="preserve">    with open(metadata_csv_path, 'w', newline='') as f:</w:t>
        <w:br/>
        <w:t xml:space="preserve">        writer = csv.writer(f)</w:t>
        <w:br/>
        <w:t xml:space="preserve">        writer.writerow([</w:t>
        <w:br/>
        <w:t xml:space="preserve">            "Filename", "DirectoryClass", "Parent_A_Subject", "Parent_A_Group",</w:t>
        <w:br/>
        <w:t xml:space="preserve">            "Parent_B_Subject", "Parent_B_Group", "Alpha", "Closest_Parent", "Assigned_Group"</w:t>
        <w:br/>
        <w:t xml:space="preserve">        ])</w:t>
        <w:br/>
        <w:t xml:space="preserve">        writer.writerows(metadata_rows)</w:t>
        <w:br/>
        <w:br/>
        <w:t xml:space="preserve">    print("\n" + "="*60)</w:t>
        <w:br/>
        <w:t xml:space="preserve">    print("Interpolation Augmentation Complete!")</w:t>
        <w:br/>
        <w:t xml:space="preserve">    print(f"Metadata file saved to:     {metadata_csv_path}")</w:t>
        <w:br/>
        <w:t xml:space="preserve">    print(f"Augmented meshes saved to:  {os.path.abspath(aug_dir)}")</w:t>
        <w:br/>
        <w:t xml:space="preserve">    print("="*60)</w:t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305-307: </w:t>
      </w:r>
      <w:r>
        <w:t>ใช้ฟังก์ชัน inverse_transform ของ PLS-DA แปลงคะแนนแฝงของลูก (score_new) ให้กลับมาเป็นมิติสัมประสิทธิ์ SPHARM ตัวเลขมหาศาล และเรียงให้กลับมาเป็น (x, y, z) เหมือนเดิม</w:t>
      </w:r>
    </w:p>
    <w:p>
      <w:pPr>
        <w:pStyle w:val="ListBullet"/>
      </w:pPr>
      <w:r>
        <w:rPr>
          <w:b/>
        </w:rPr>
        <w:t xml:space="preserve">บรรทัด 309-312: </w:t>
      </w:r>
      <w:r>
        <w:t>ส่งสัมประสิทธิ์ใหม่ให้ evaluate_spharm (จากสคริปต์ก่อนหน้า) เพื่อหาพิกัด X, Y, Z แบบกริด</w:t>
      </w:r>
    </w:p>
    <w:p>
      <w:pPr>
        <w:pStyle w:val="ListBullet"/>
      </w:pPr>
      <w:r>
        <w:rPr>
          <w:b/>
        </w:rPr>
        <w:t xml:space="preserve">บรรทัด 314-317: </w:t>
      </w:r>
      <w:r>
        <w:t>ตั้งชื่อไฟล์ใหม่ (ขึ้นต้นด้วยซีกซ้ายขวา และคลาส ตามด้วยรันนัมเบอร์) เซฟเป็นโครงตาข่าย 3 มิติ (VTK) ด้วย save_grid_vtk</w:t>
      </w:r>
    </w:p>
    <w:p>
      <w:pPr>
        <w:pStyle w:val="ListBullet"/>
      </w:pPr>
      <w:r>
        <w:rPr>
          <w:b/>
        </w:rPr>
        <w:t xml:space="preserve">บรรทัด 319-322: </w:t>
      </w:r>
      <w:r>
        <w:t>เซฟตัวเลขสัมประสิทธิ์เก็บไว้ด้วย save_coef เผื่อเอาไปรัน Machine Learning</w:t>
      </w:r>
    </w:p>
    <w:p>
      <w:pPr>
        <w:pStyle w:val="ListBullet"/>
      </w:pPr>
      <w:r>
        <w:rPr>
          <w:b/>
        </w:rPr>
        <w:t xml:space="preserve">บรรทัด 324-335: </w:t>
      </w:r>
      <w:r>
        <w:t>จดบันทึกข้อมูลของลูก (Filename, เปอร์เซ็นต์ผสม, พ่อ, แม่) ลงใน List สำหรับเขียน CSV</w:t>
      </w:r>
    </w:p>
    <w:p>
      <w:pPr>
        <w:pStyle w:val="ListBullet"/>
      </w:pPr>
      <w:r>
        <w:rPr>
          <w:b/>
        </w:rPr>
        <w:t xml:space="preserve">บรรทัด 337-339: </w:t>
      </w:r>
      <w:r>
        <w:t>ปริ้นท์อัปเดตสถานะความคืบหน้าทุกๆ 20 โมเดล</w:t>
      </w:r>
    </w:p>
    <w:p>
      <w:pPr>
        <w:pStyle w:val="ListBullet"/>
      </w:pPr>
      <w:r>
        <w:rPr>
          <w:b/>
        </w:rPr>
        <w:t xml:space="preserve">บรรทัด 341-354: </w:t>
      </w:r>
      <w:r>
        <w:t>หลังจบลูปทั้งหมด จะทำการเขียน List ลงไฟล์ CSV ด้วย csv.writer และปริ้นท์ข้อความบอกที่อยู่ไฟล์ที่จำลองเสร็จสมบูรณ์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