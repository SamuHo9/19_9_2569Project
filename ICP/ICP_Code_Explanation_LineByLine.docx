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FC94" w14:textId="77777777" w:rsidR="00B9102E" w:rsidRDefault="00000000">
      <w:pPr>
        <w:pStyle w:val="Title"/>
      </w:pPr>
      <w:r>
        <w:t>รายงานคำอธิบายโค้ด ICP.py แบบ Line-by-Line</w:t>
      </w:r>
    </w:p>
    <w:p w14:paraId="0D47A0F2" w14:textId="77777777" w:rsidR="00B9102E" w:rsidRDefault="00000000">
      <w:pPr>
        <w:pStyle w:val="Heading1"/>
      </w:pPr>
      <w:r>
        <w:t>ส่วนที่ 1: การตรวจสอบและบังคับรันผ่าน SlicerSALT</w:t>
      </w:r>
    </w:p>
    <w:p w14:paraId="0FF61BF7" w14:textId="51188D08" w:rsidR="00B9102E" w:rsidRDefault="00000000">
      <w:r>
        <w:rPr>
          <w:b/>
        </w:rPr>
        <w:t xml:space="preserve">Input: </w:t>
      </w:r>
      <w:r>
        <w:t>ไม่มี</w:t>
      </w:r>
      <w:r>
        <w:br/>
      </w:r>
      <w:r>
        <w:rPr>
          <w:b/>
        </w:rPr>
        <w:t xml:space="preserve">Output: </w:t>
      </w:r>
      <w:r>
        <w:t>บังคับ</w:t>
      </w:r>
      <w:proofErr w:type="spellStart"/>
      <w:r>
        <w:t>ให้ทำงานผ่าน</w:t>
      </w:r>
      <w:proofErr w:type="spellEnd"/>
      <w:r>
        <w:t xml:space="preserve"> </w:t>
      </w:r>
      <w:proofErr w:type="spellStart"/>
      <w:r>
        <w:t>SlicerSALT</w:t>
      </w:r>
      <w:proofErr w:type="spellEnd"/>
    </w:p>
    <w:p w14:paraId="6F9B811C" w14:textId="77777777" w:rsidR="00B9102E" w:rsidRDefault="00000000">
      <w:r>
        <w:rPr>
          <w:rFonts w:ascii="Consolas" w:hAnsi="Consolas"/>
          <w:color w:val="003366"/>
          <w:sz w:val="18"/>
        </w:rPr>
        <w:t>import os</w:t>
      </w:r>
      <w:r>
        <w:rPr>
          <w:rFonts w:ascii="Consolas" w:hAnsi="Consolas"/>
          <w:color w:val="003366"/>
          <w:sz w:val="18"/>
        </w:rPr>
        <w:br/>
        <w:t>import sys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_bootstrap_slicer():</w:t>
      </w:r>
      <w:r>
        <w:rPr>
          <w:rFonts w:ascii="Consolas" w:hAnsi="Consolas"/>
          <w:color w:val="003366"/>
          <w:sz w:val="18"/>
        </w:rPr>
        <w:br/>
        <w:t xml:space="preserve">    try:</w:t>
      </w:r>
      <w:r>
        <w:rPr>
          <w:rFonts w:ascii="Consolas" w:hAnsi="Consolas"/>
          <w:color w:val="003366"/>
          <w:sz w:val="18"/>
        </w:rPr>
        <w:br/>
        <w:t xml:space="preserve">        import slicer</w:t>
      </w:r>
      <w:r>
        <w:rPr>
          <w:rFonts w:ascii="Consolas" w:hAnsi="Consolas"/>
          <w:color w:val="003366"/>
          <w:sz w:val="18"/>
        </w:rPr>
        <w:br/>
        <w:t xml:space="preserve">        return</w:t>
      </w:r>
      <w:r>
        <w:rPr>
          <w:rFonts w:ascii="Consolas" w:hAnsi="Consolas"/>
          <w:color w:val="003366"/>
          <w:sz w:val="18"/>
        </w:rPr>
        <w:br/>
        <w:t xml:space="preserve">    except ImportError:</w:t>
      </w:r>
      <w:r>
        <w:rPr>
          <w:rFonts w:ascii="Consolas" w:hAnsi="Consolas"/>
          <w:color w:val="003366"/>
          <w:sz w:val="18"/>
        </w:rPr>
        <w:br/>
        <w:t xml:space="preserve">        pass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slicer_exe = os.environ.get(</w:t>
      </w:r>
      <w:r>
        <w:rPr>
          <w:rFonts w:ascii="Consolas" w:hAnsi="Consolas"/>
          <w:color w:val="003366"/>
          <w:sz w:val="18"/>
        </w:rPr>
        <w:br/>
        <w:t xml:space="preserve">        "SLICER_EXE",</w:t>
      </w:r>
      <w:r>
        <w:rPr>
          <w:rFonts w:ascii="Consolas" w:hAnsi="Consolas"/>
          <w:color w:val="003366"/>
          <w:sz w:val="18"/>
        </w:rPr>
        <w:br/>
        <w:t xml:space="preserve">        r"C:\Program Files\SlicerSALT 6.0.0\SlicerSALT.exe",</w:t>
      </w:r>
      <w:r>
        <w:rPr>
          <w:rFonts w:ascii="Consolas" w:hAnsi="Consolas"/>
          <w:color w:val="003366"/>
          <w:sz w:val="18"/>
        </w:rPr>
        <w:br/>
        <w:t xml:space="preserve">    )</w:t>
      </w:r>
      <w:r>
        <w:rPr>
          <w:rFonts w:ascii="Consolas" w:hAnsi="Consolas"/>
          <w:color w:val="003366"/>
          <w:sz w:val="18"/>
        </w:rPr>
        <w:br/>
        <w:t xml:space="preserve">    if not os.path.exists(slicer_exe):</w:t>
      </w:r>
      <w:r>
        <w:rPr>
          <w:rFonts w:ascii="Consolas" w:hAnsi="Consolas"/>
          <w:color w:val="003366"/>
          <w:sz w:val="18"/>
        </w:rPr>
        <w:br/>
        <w:t xml:space="preserve">        print(f"[ERROR] SlicerSALT not found at: {slicer_exe}")</w:t>
      </w:r>
      <w:r>
        <w:rPr>
          <w:rFonts w:ascii="Consolas" w:hAnsi="Consolas"/>
          <w:color w:val="003366"/>
          <w:sz w:val="18"/>
        </w:rPr>
        <w:br/>
        <w:t xml:space="preserve">        print("        Set env var SLICER_EXE or edit the default path in ICP.py")</w:t>
      </w:r>
      <w:r>
        <w:rPr>
          <w:rFonts w:ascii="Consolas" w:hAnsi="Consolas"/>
          <w:color w:val="003366"/>
          <w:sz w:val="18"/>
        </w:rPr>
        <w:br/>
        <w:t xml:space="preserve">        sys.exit(1)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import subprocess</w:t>
      </w:r>
      <w:r>
        <w:rPr>
          <w:rFonts w:ascii="Consolas" w:hAnsi="Consolas"/>
          <w:color w:val="003366"/>
          <w:sz w:val="18"/>
        </w:rPr>
        <w:br/>
        <w:t xml:space="preserve">    script_path = os.path.abspath(__file__)</w:t>
      </w:r>
      <w:r>
        <w:rPr>
          <w:rFonts w:ascii="Consolas" w:hAnsi="Consolas"/>
          <w:color w:val="003366"/>
          <w:sz w:val="18"/>
        </w:rPr>
        <w:br/>
        <w:t xml:space="preserve">    cmd = [slicer_exe, "--no-main-window", "--no-splash",</w:t>
      </w:r>
      <w:r>
        <w:rPr>
          <w:rFonts w:ascii="Consolas" w:hAnsi="Consolas"/>
          <w:color w:val="003366"/>
          <w:sz w:val="18"/>
        </w:rPr>
        <w:br/>
        <w:t xml:space="preserve">           "--python-script", script_path] + sys.argv[1:]</w:t>
      </w:r>
      <w:r>
        <w:rPr>
          <w:rFonts w:ascii="Consolas" w:hAnsi="Consolas"/>
          <w:color w:val="003366"/>
          <w:sz w:val="18"/>
        </w:rPr>
        <w:br/>
        <w:t xml:space="preserve">    print(f"[INFO] No 'slicer' module in this Python. Re-launching via SlicerSALT:")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print(</w:t>
      </w:r>
      <w:proofErr w:type="gramEnd"/>
      <w:r>
        <w:rPr>
          <w:rFonts w:ascii="Consolas" w:hAnsi="Consolas"/>
          <w:color w:val="003366"/>
          <w:sz w:val="18"/>
        </w:rPr>
        <w:t xml:space="preserve">f"    </w:t>
      </w:r>
      <w:proofErr w:type="gramStart"/>
      <w:r>
        <w:rPr>
          <w:rFonts w:ascii="Consolas" w:hAnsi="Consolas"/>
          <w:color w:val="003366"/>
          <w:sz w:val="18"/>
        </w:rPr>
        <w:t xml:space="preserve">   {</w:t>
      </w:r>
      <w:proofErr w:type="gramEnd"/>
      <w:r>
        <w:rPr>
          <w:rFonts w:ascii="Consolas" w:hAnsi="Consolas"/>
          <w:color w:val="003366"/>
          <w:sz w:val="18"/>
        </w:rPr>
        <w:t>slicer_</w:t>
      </w:r>
      <w:proofErr w:type="gramStart"/>
      <w:r>
        <w:rPr>
          <w:rFonts w:ascii="Consolas" w:hAnsi="Consolas"/>
          <w:color w:val="003366"/>
          <w:sz w:val="18"/>
        </w:rPr>
        <w:t>exe}"</w:t>
      </w:r>
      <w:proofErr w:type="gramEnd"/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sys.exit</w:t>
      </w:r>
      <w:proofErr w:type="gramEnd"/>
      <w:r>
        <w:rPr>
          <w:rFonts w:ascii="Consolas" w:hAnsi="Consolas"/>
          <w:color w:val="003366"/>
          <w:sz w:val="18"/>
        </w:rPr>
        <w:t>(</w:t>
      </w:r>
      <w:proofErr w:type="gramStart"/>
      <w:r>
        <w:rPr>
          <w:rFonts w:ascii="Consolas" w:hAnsi="Consolas"/>
          <w:color w:val="003366"/>
          <w:sz w:val="18"/>
        </w:rPr>
        <w:t>subprocess.call</w:t>
      </w:r>
      <w:proofErr w:type="gramEnd"/>
      <w:r>
        <w:rPr>
          <w:rFonts w:ascii="Consolas" w:hAnsi="Consolas"/>
          <w:color w:val="003366"/>
          <w:sz w:val="18"/>
        </w:rPr>
        <w:t>(cmd))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_bootstrap_</w:t>
      </w:r>
      <w:proofErr w:type="gramStart"/>
      <w:r>
        <w:rPr>
          <w:rFonts w:ascii="Consolas" w:hAnsi="Consolas"/>
          <w:color w:val="003366"/>
          <w:sz w:val="18"/>
        </w:rPr>
        <w:t>slicer(</w:t>
      </w:r>
      <w:proofErr w:type="gramEnd"/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</w:r>
    </w:p>
    <w:p w14:paraId="5CF2A942" w14:textId="77777777" w:rsidR="005C56FF" w:rsidRDefault="005C56FF"/>
    <w:p w14:paraId="0A2A64B7" w14:textId="77777777" w:rsidR="005C56FF" w:rsidRDefault="005C56FF"/>
    <w:p w14:paraId="4FE2F688" w14:textId="77777777" w:rsidR="005C56FF" w:rsidRDefault="005C56FF"/>
    <w:p w14:paraId="3BB4F9B8" w14:textId="77777777" w:rsidR="00B9102E" w:rsidRDefault="00000000">
      <w:pPr>
        <w:pStyle w:val="Heading2"/>
      </w:pPr>
      <w:r>
        <w:lastRenderedPageBreak/>
        <w:t>คำอธิบายโค้ดบรรทัดต่อบรรทัด:</w:t>
      </w:r>
    </w:p>
    <w:p w14:paraId="28DCED13" w14:textId="77777777" w:rsidR="00B9102E" w:rsidRDefault="00000000">
      <w:pPr>
        <w:pStyle w:val="ListBullet"/>
      </w:pPr>
      <w:r>
        <w:t>บรรทัด 1-2: นำเข้าไลบรารี os และ sys สำหรับจัดการระบบไฟล์</w:t>
      </w:r>
    </w:p>
    <w:p w14:paraId="3E7FB497" w14:textId="77777777" w:rsidR="00B9102E" w:rsidRDefault="00000000">
      <w:pPr>
        <w:pStyle w:val="ListBullet"/>
      </w:pPr>
      <w:r>
        <w:t>บรรทัด 4-9: ประกาศฟังก์ชัน _bootstrap_slicer() ลองนำเข้าโมดูล slicer ถ้าทำได้แปลว่ารันอยู่ใน Slicer แล้ว จึง return ออก แต่ถ้าทำไม่ได้โปรแกรมจะปล่อยผ่าน (pass) ไปด้านล่าง</w:t>
      </w:r>
    </w:p>
    <w:p w14:paraId="443FD1A8" w14:textId="77777777" w:rsidR="00B9102E" w:rsidRDefault="00000000">
      <w:pPr>
        <w:pStyle w:val="ListBullet"/>
      </w:pPr>
      <w:r>
        <w:t>บรรทัด 11-14: ดึง path ของ SlicerSALT.exe จาก Environment Variable ถ้าไม่มีให้ใช้ path เริ่มต้น</w:t>
      </w:r>
    </w:p>
    <w:p w14:paraId="5F5AFAD6" w14:textId="77777777" w:rsidR="00B9102E" w:rsidRDefault="00000000">
      <w:pPr>
        <w:pStyle w:val="ListBullet"/>
      </w:pPr>
      <w:r>
        <w:t>บรรทัด 15-18: ตรวจสอบว่าไฟล์ SlicerSALT.exe มีอยู่ในเครื่องหรือไม่ ถ้าไม่มีจะพิมพ์ Error แล้วจบโปรแกรม (exit)</w:t>
      </w:r>
    </w:p>
    <w:p w14:paraId="4055D7A8" w14:textId="77777777" w:rsidR="00B9102E" w:rsidRDefault="00000000">
      <w:pPr>
        <w:pStyle w:val="ListBullet"/>
      </w:pPr>
      <w:r>
        <w:t>บรรทัด 20-21: นำเข้า subprocess และหาที่อยู่ไฟล์สคริปต์นี้ (ICP.py)</w:t>
      </w:r>
    </w:p>
    <w:p w14:paraId="383F21CC" w14:textId="77777777" w:rsidR="00B9102E" w:rsidRDefault="00000000">
      <w:pPr>
        <w:pStyle w:val="ListBullet"/>
      </w:pPr>
      <w:r>
        <w:t>บรรทัด 22-26: สร้างชุดคำสั่ง (cmd) รัน SlicerSALT แบบซ่อนหน้าต่างและสั่งรันสคริปต์นี้ พร้อมแจ้งเตือนผู้ใช้ จากนั้นปิดโปรแกรมตัวเก่า</w:t>
      </w:r>
    </w:p>
    <w:p w14:paraId="690059D0" w14:textId="77777777" w:rsidR="00B9102E" w:rsidRDefault="00000000">
      <w:pPr>
        <w:pStyle w:val="ListBullet"/>
      </w:pPr>
      <w:r>
        <w:t>บรรทัด 28: เรียกฟังก์ชัน _bootstrap_slicer() ทันทีเพื่อเริ่มตรวจสอบ</w:t>
      </w:r>
    </w:p>
    <w:p w14:paraId="4D825E13" w14:textId="77777777" w:rsidR="00B9102E" w:rsidRDefault="00000000">
      <w:pPr>
        <w:pStyle w:val="Heading1"/>
      </w:pPr>
      <w:r>
        <w:t>ส่วนที่ 2: นำเข้าไลบรารีและจัดการ Path</w:t>
      </w:r>
    </w:p>
    <w:p w14:paraId="1D5FCCC1" w14:textId="35E74CA4" w:rsidR="00B9102E" w:rsidRDefault="00000000">
      <w:r>
        <w:rPr>
          <w:b/>
        </w:rPr>
        <w:t xml:space="preserve">Input: </w:t>
      </w:r>
      <w:r>
        <w:t>ไม่มี</w:t>
      </w:r>
      <w:r>
        <w:br/>
      </w:r>
      <w:r>
        <w:rPr>
          <w:b/>
        </w:rPr>
        <w:t xml:space="preserve">Output: </w:t>
      </w:r>
      <w:r>
        <w:t>เตรียมไลบรารีและระบุ</w:t>
      </w:r>
      <w:proofErr w:type="spellStart"/>
      <w:r>
        <w:t>ที่อยู่ของสคริปต์</w:t>
      </w:r>
      <w:proofErr w:type="spellEnd"/>
    </w:p>
    <w:p w14:paraId="7F3ED762" w14:textId="77777777" w:rsidR="00B9102E" w:rsidRDefault="00000000">
      <w:r>
        <w:rPr>
          <w:rFonts w:ascii="Consolas" w:hAnsi="Consolas"/>
          <w:color w:val="003366"/>
          <w:sz w:val="18"/>
        </w:rPr>
        <w:t>import vtk</w:t>
      </w:r>
      <w:r>
        <w:rPr>
          <w:rFonts w:ascii="Consolas" w:hAnsi="Consolas"/>
          <w:color w:val="003366"/>
          <w:sz w:val="18"/>
        </w:rPr>
        <w:br/>
        <w:t>import numpy as np</w:t>
      </w:r>
      <w:r>
        <w:rPr>
          <w:rFonts w:ascii="Consolas" w:hAnsi="Consolas"/>
          <w:color w:val="003366"/>
          <w:sz w:val="18"/>
        </w:rPr>
        <w:br/>
        <w:t>import glob</w:t>
      </w:r>
      <w:r>
        <w:rPr>
          <w:rFonts w:ascii="Consolas" w:hAnsi="Consolas"/>
          <w:color w:val="003366"/>
          <w:sz w:val="18"/>
        </w:rPr>
        <w:br/>
        <w:t>import argparse</w:t>
      </w:r>
      <w:r>
        <w:rPr>
          <w:rFonts w:ascii="Consolas" w:hAnsi="Consolas"/>
          <w:color w:val="003366"/>
          <w:sz w:val="18"/>
        </w:rPr>
        <w:br/>
        <w:t>import slicer</w:t>
      </w:r>
      <w:r>
        <w:rPr>
          <w:rFonts w:ascii="Consolas" w:hAnsi="Consolas"/>
          <w:color w:val="003366"/>
          <w:sz w:val="18"/>
        </w:rPr>
        <w:br/>
        <w:t>from datetime import datetime</w:t>
      </w:r>
      <w:r>
        <w:rPr>
          <w:rFonts w:ascii="Consolas" w:hAnsi="Consolas"/>
          <w:color w:val="003366"/>
          <w:sz w:val="18"/>
        </w:rPr>
        <w:br/>
        <w:t xml:space="preserve">from </w:t>
      </w:r>
      <w:proofErr w:type="gramStart"/>
      <w:r>
        <w:rPr>
          <w:rFonts w:ascii="Consolas" w:hAnsi="Consolas"/>
          <w:color w:val="003366"/>
          <w:sz w:val="18"/>
        </w:rPr>
        <w:t>vtk.util</w:t>
      </w:r>
      <w:proofErr w:type="gramEnd"/>
      <w:r>
        <w:rPr>
          <w:rFonts w:ascii="Consolas" w:hAnsi="Consolas"/>
          <w:color w:val="003366"/>
          <w:sz w:val="18"/>
        </w:rPr>
        <w:t>.numpy_support import vtk_to_numpy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try:</w:t>
      </w:r>
      <w:r>
        <w:rPr>
          <w:rFonts w:ascii="Consolas" w:hAnsi="Consolas"/>
          <w:color w:val="003366"/>
          <w:sz w:val="18"/>
        </w:rPr>
        <w:br/>
        <w:t xml:space="preserve">    SCRIPT_DIR = 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.dirname(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.abspath(__file__))</w:t>
      </w:r>
      <w:r>
        <w:rPr>
          <w:rFonts w:ascii="Consolas" w:hAnsi="Consolas"/>
          <w:color w:val="003366"/>
          <w:sz w:val="18"/>
        </w:rPr>
        <w:br/>
        <w:t>except NameError:</w:t>
      </w:r>
      <w:r>
        <w:rPr>
          <w:rFonts w:ascii="Consolas" w:hAnsi="Consolas"/>
          <w:color w:val="003366"/>
          <w:sz w:val="18"/>
        </w:rPr>
        <w:br/>
        <w:t xml:space="preserve">    SCRIPT_DIR = </w:t>
      </w:r>
      <w:proofErr w:type="gramStart"/>
      <w:r>
        <w:rPr>
          <w:rFonts w:ascii="Consolas" w:hAnsi="Consolas"/>
          <w:color w:val="003366"/>
          <w:sz w:val="18"/>
        </w:rPr>
        <w:t>os.getcwd</w:t>
      </w:r>
      <w:proofErr w:type="gramEnd"/>
      <w:r>
        <w:rPr>
          <w:rFonts w:ascii="Consolas" w:hAnsi="Consolas"/>
          <w:color w:val="003366"/>
          <w:sz w:val="18"/>
        </w:rPr>
        <w:t>()</w:t>
      </w:r>
      <w:r>
        <w:rPr>
          <w:rFonts w:ascii="Consolas" w:hAnsi="Consolas"/>
          <w:color w:val="003366"/>
          <w:sz w:val="18"/>
        </w:rPr>
        <w:br/>
        <w:t xml:space="preserve">    for arg in </w:t>
      </w:r>
      <w:proofErr w:type="gramStart"/>
      <w:r>
        <w:rPr>
          <w:rFonts w:ascii="Consolas" w:hAnsi="Consolas"/>
          <w:color w:val="003366"/>
          <w:sz w:val="18"/>
        </w:rPr>
        <w:t>sys.argv</w:t>
      </w:r>
      <w:proofErr w:type="gramEnd"/>
      <w:r>
        <w:rPr>
          <w:rFonts w:ascii="Consolas" w:hAnsi="Consolas"/>
          <w:color w:val="003366"/>
          <w:sz w:val="18"/>
        </w:rPr>
        <w:t>:</w:t>
      </w:r>
      <w:r>
        <w:rPr>
          <w:rFonts w:ascii="Consolas" w:hAnsi="Consolas"/>
          <w:color w:val="003366"/>
          <w:sz w:val="18"/>
        </w:rPr>
        <w:br/>
        <w:t xml:space="preserve">        if </w:t>
      </w:r>
      <w:proofErr w:type="gramStart"/>
      <w:r>
        <w:rPr>
          <w:rFonts w:ascii="Consolas" w:hAnsi="Consolas"/>
          <w:color w:val="003366"/>
          <w:sz w:val="18"/>
        </w:rPr>
        <w:t>arg.endswith</w:t>
      </w:r>
      <w:proofErr w:type="gramEnd"/>
      <w:r>
        <w:rPr>
          <w:rFonts w:ascii="Consolas" w:hAnsi="Consolas"/>
          <w:color w:val="003366"/>
          <w:sz w:val="18"/>
        </w:rPr>
        <w:t xml:space="preserve">(".py") and 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.isfile(arg):</w:t>
      </w:r>
      <w:r>
        <w:rPr>
          <w:rFonts w:ascii="Consolas" w:hAnsi="Consolas"/>
          <w:color w:val="003366"/>
          <w:sz w:val="18"/>
        </w:rPr>
        <w:br/>
        <w:t xml:space="preserve">            SCRIPT_DIR = 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.dirname(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.abspath(arg))</w:t>
      </w:r>
      <w:r>
        <w:rPr>
          <w:rFonts w:ascii="Consolas" w:hAnsi="Consolas"/>
          <w:color w:val="003366"/>
          <w:sz w:val="18"/>
        </w:rPr>
        <w:br/>
        <w:t xml:space="preserve">            break</w:t>
      </w:r>
      <w:r>
        <w:rPr>
          <w:rFonts w:ascii="Consolas" w:hAnsi="Consolas"/>
          <w:color w:val="003366"/>
          <w:sz w:val="18"/>
        </w:rPr>
        <w:br/>
      </w:r>
    </w:p>
    <w:p w14:paraId="4CB760C7" w14:textId="77777777" w:rsidR="005C56FF" w:rsidRDefault="005C56FF"/>
    <w:p w14:paraId="28D9D18D" w14:textId="77777777" w:rsidR="00B9102E" w:rsidRDefault="00000000">
      <w:pPr>
        <w:pStyle w:val="Heading2"/>
      </w:pPr>
      <w:r>
        <w:lastRenderedPageBreak/>
        <w:t>คำอธิบายโค้ดบรรทัดต่อบรรทัด:</w:t>
      </w:r>
    </w:p>
    <w:p w14:paraId="4748C6F1" w14:textId="77777777" w:rsidR="00B9102E" w:rsidRDefault="00000000">
      <w:pPr>
        <w:pStyle w:val="ListBullet"/>
      </w:pPr>
      <w:r>
        <w:t>บรรทัด 30-36: นำเข้าไลบรารี vtk สำหรับ 3D, numpy คำนวณ, glob หาไฟล์, argparse รับพารามิเตอร์ และ datetime สำหรับเวลา</w:t>
      </w:r>
    </w:p>
    <w:p w14:paraId="4E04F8A5" w14:textId="77777777" w:rsidR="00B9102E" w:rsidRDefault="00000000">
      <w:pPr>
        <w:pStyle w:val="ListBullet"/>
      </w:pPr>
      <w:r>
        <w:t>บรรทัด 38-45: ใช้ try-except ตรวจสอบตำแหน่งไฟล์ ถ้าระบบหา __file__ ไม่เจอ จะใช้วิธีหาจาก sys.argv เพื่อกำหนดตัวแปร SCRIPT_DIR สำหรับเป็นฐานโฟลเดอร์ทำงาน</w:t>
      </w:r>
    </w:p>
    <w:p w14:paraId="2FC3BDC4" w14:textId="77777777" w:rsidR="00B9102E" w:rsidRDefault="00000000">
      <w:pPr>
        <w:pStyle w:val="Heading1"/>
      </w:pPr>
      <w:r>
        <w:t>ส่วนที่ 3: ระบบบันทึก Log</w:t>
      </w:r>
    </w:p>
    <w:p w14:paraId="0353CA4B" w14:textId="3208A2FC" w:rsidR="00B9102E" w:rsidRDefault="00000000">
      <w:r>
        <w:rPr>
          <w:b/>
        </w:rPr>
        <w:t xml:space="preserve">Input: </w:t>
      </w:r>
      <w:r>
        <w:t>msg (ข้อความ)</w:t>
      </w:r>
      <w:r>
        <w:br/>
      </w:r>
      <w:r>
        <w:rPr>
          <w:b/>
        </w:rPr>
        <w:t xml:space="preserve">Output: </w:t>
      </w:r>
      <w:r>
        <w:t>พิมพ์ข้อความออกจอและ</w:t>
      </w:r>
      <w:proofErr w:type="spellStart"/>
      <w:r>
        <w:t>บันทึกลงไฟล์</w:t>
      </w:r>
      <w:proofErr w:type="spellEnd"/>
      <w:r>
        <w:t xml:space="preserve"> icp_debug_log.txt</w:t>
      </w:r>
    </w:p>
    <w:p w14:paraId="40845AAA" w14:textId="77777777" w:rsidR="00B9102E" w:rsidRDefault="00000000">
      <w:r>
        <w:rPr>
          <w:rFonts w:ascii="Consolas" w:hAnsi="Consolas"/>
          <w:color w:val="003366"/>
          <w:sz w:val="18"/>
        </w:rPr>
        <w:t xml:space="preserve">DEBUG_LOG = </w:t>
      </w:r>
      <w:proofErr w:type="gramStart"/>
      <w:r>
        <w:rPr>
          <w:rFonts w:ascii="Consolas" w:hAnsi="Consolas"/>
          <w:color w:val="003366"/>
          <w:sz w:val="18"/>
        </w:rPr>
        <w:t>os.path</w:t>
      </w:r>
      <w:proofErr w:type="gramEnd"/>
      <w:r>
        <w:rPr>
          <w:rFonts w:ascii="Consolas" w:hAnsi="Consolas"/>
          <w:color w:val="003366"/>
          <w:sz w:val="18"/>
        </w:rPr>
        <w:t>.</w:t>
      </w:r>
      <w:proofErr w:type="gramStart"/>
      <w:r>
        <w:rPr>
          <w:rFonts w:ascii="Consolas" w:hAnsi="Consolas"/>
          <w:color w:val="003366"/>
          <w:sz w:val="18"/>
        </w:rPr>
        <w:t>join(</w:t>
      </w:r>
      <w:proofErr w:type="gramEnd"/>
      <w:r>
        <w:rPr>
          <w:rFonts w:ascii="Consolas" w:hAnsi="Consolas"/>
          <w:color w:val="003366"/>
          <w:sz w:val="18"/>
        </w:rPr>
        <w:t>SCRIPT_DIR, "icp_debug_log.txt")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sprint(msg):</w:t>
      </w:r>
      <w:r>
        <w:rPr>
          <w:rFonts w:ascii="Consolas" w:hAnsi="Consolas"/>
          <w:color w:val="003366"/>
          <w:sz w:val="18"/>
        </w:rPr>
        <w:br/>
        <w:t xml:space="preserve">    timestamp = datetime.now(</w:t>
      </w:r>
      <w:proofErr w:type="gramStart"/>
      <w:r>
        <w:rPr>
          <w:rFonts w:ascii="Consolas" w:hAnsi="Consolas"/>
          <w:color w:val="003366"/>
          <w:sz w:val="18"/>
        </w:rPr>
        <w:t>).strftime</w:t>
      </w:r>
      <w:proofErr w:type="gramEnd"/>
      <w:r>
        <w:rPr>
          <w:rFonts w:ascii="Consolas" w:hAnsi="Consolas"/>
          <w:color w:val="003366"/>
          <w:sz w:val="18"/>
        </w:rPr>
        <w:t>("%</w:t>
      </w:r>
      <w:proofErr w:type="gramStart"/>
      <w:r>
        <w:rPr>
          <w:rFonts w:ascii="Consolas" w:hAnsi="Consolas"/>
          <w:color w:val="003366"/>
          <w:sz w:val="18"/>
        </w:rPr>
        <w:t>H:%M:%</w:t>
      </w:r>
      <w:proofErr w:type="gramEnd"/>
      <w:r>
        <w:rPr>
          <w:rFonts w:ascii="Consolas" w:hAnsi="Consolas"/>
          <w:color w:val="003366"/>
          <w:sz w:val="18"/>
        </w:rPr>
        <w:t>S")</w:t>
      </w:r>
      <w:r>
        <w:rPr>
          <w:rFonts w:ascii="Consolas" w:hAnsi="Consolas"/>
          <w:color w:val="003366"/>
          <w:sz w:val="18"/>
        </w:rPr>
        <w:br/>
        <w:t xml:space="preserve">    formatted_msg = f"[{timestamp}] [ICP-LOG] {msg}"</w:t>
      </w:r>
      <w:r>
        <w:rPr>
          <w:rFonts w:ascii="Consolas" w:hAnsi="Consolas"/>
          <w:color w:val="003366"/>
          <w:sz w:val="18"/>
        </w:rPr>
        <w:br/>
        <w:t xml:space="preserve">    print(formatted_msg)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sys.stdout</w:t>
      </w:r>
      <w:proofErr w:type="gramEnd"/>
      <w:r>
        <w:rPr>
          <w:rFonts w:ascii="Consolas" w:hAnsi="Consolas"/>
          <w:color w:val="003366"/>
          <w:sz w:val="18"/>
        </w:rPr>
        <w:t>.</w:t>
      </w:r>
      <w:proofErr w:type="gramStart"/>
      <w:r>
        <w:rPr>
          <w:rFonts w:ascii="Consolas" w:hAnsi="Consolas"/>
          <w:color w:val="003366"/>
          <w:sz w:val="18"/>
        </w:rPr>
        <w:t>flush(</w:t>
      </w:r>
      <w:proofErr w:type="gramEnd"/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    with </w:t>
      </w:r>
      <w:proofErr w:type="gramStart"/>
      <w:r>
        <w:rPr>
          <w:rFonts w:ascii="Consolas" w:hAnsi="Consolas"/>
          <w:color w:val="003366"/>
          <w:sz w:val="18"/>
        </w:rPr>
        <w:t>open(</w:t>
      </w:r>
      <w:proofErr w:type="gramEnd"/>
      <w:r>
        <w:rPr>
          <w:rFonts w:ascii="Consolas" w:hAnsi="Consolas"/>
          <w:color w:val="003366"/>
          <w:sz w:val="18"/>
        </w:rPr>
        <w:t>DEBUG_LOG, "a") as f:</w:t>
      </w:r>
      <w:r>
        <w:rPr>
          <w:rFonts w:ascii="Consolas" w:hAnsi="Consolas"/>
          <w:color w:val="003366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003366"/>
          <w:sz w:val="18"/>
        </w:rPr>
        <w:t>f.write</w:t>
      </w:r>
      <w:proofErr w:type="gramEnd"/>
      <w:r>
        <w:rPr>
          <w:rFonts w:ascii="Consolas" w:hAnsi="Consolas"/>
          <w:color w:val="003366"/>
          <w:sz w:val="18"/>
        </w:rPr>
        <w:t>(formatted_msg + "\n")</w:t>
      </w:r>
      <w:r>
        <w:rPr>
          <w:rFonts w:ascii="Consolas" w:hAnsi="Consolas"/>
          <w:color w:val="003366"/>
          <w:sz w:val="18"/>
        </w:rPr>
        <w:br/>
      </w:r>
    </w:p>
    <w:p w14:paraId="3097072D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2CFB048B" w14:textId="77777777" w:rsidR="00B9102E" w:rsidRDefault="00000000">
      <w:pPr>
        <w:pStyle w:val="ListBullet"/>
      </w:pPr>
      <w:r>
        <w:t>บรรทัด 47: สร้างที่อยู่ไฟล์ log โดยเอา SCRIPT_DIR มารวมกับชื่อไฟล์ icp_debug_log.txt</w:t>
      </w:r>
    </w:p>
    <w:p w14:paraId="34EA0F01" w14:textId="77777777" w:rsidR="00B9102E" w:rsidRDefault="00000000">
      <w:pPr>
        <w:pStyle w:val="ListBullet"/>
      </w:pPr>
      <w:r>
        <w:t>บรรทัด 49: สร้างฟังก์ชัน sprint (Slicer Print) สำหรับปริ้นท์ข้อความพร้อมเวลา</w:t>
      </w:r>
    </w:p>
    <w:p w14:paraId="124E7049" w14:textId="77777777" w:rsidR="00B9102E" w:rsidRDefault="00000000">
      <w:pPr>
        <w:pStyle w:val="ListBullet"/>
      </w:pPr>
      <w:r>
        <w:t>บรรทัด 50-51: ดึงเวลาปัจจุบันมาจัดฟอร์แมต ชั่วโมง:นาที:วินาที และประกอบร่างกับข้อความ msg</w:t>
      </w:r>
    </w:p>
    <w:p w14:paraId="6636489B" w14:textId="77777777" w:rsidR="00B9102E" w:rsidRDefault="00000000">
      <w:pPr>
        <w:pStyle w:val="ListBullet"/>
      </w:pPr>
      <w:r>
        <w:t>บรรทัด 52-53: ปริ้นท์ข้อความและบังคับล้างบัฟเฟอร์ (flush) ให้ข้อความขึ้นหน้าจอทันที ไม่ค้าง</w:t>
      </w:r>
    </w:p>
    <w:p w14:paraId="4B8C42F7" w14:textId="77777777" w:rsidR="00B9102E" w:rsidRDefault="00000000">
      <w:pPr>
        <w:pStyle w:val="ListBullet"/>
      </w:pPr>
      <w:r>
        <w:t>บรรทัด 54-55: เปิดไฟล์ Log แบบเขียนต่อท้าย (append 'a') และเขียนข้อความลงไป</w:t>
      </w:r>
      <w:proofErr w:type="spellStart"/>
      <w:r>
        <w:t>พร้อมขึ้นบรรทัดใหม่</w:t>
      </w:r>
      <w:proofErr w:type="spellEnd"/>
    </w:p>
    <w:p w14:paraId="0741D63A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1490FC01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088F2FBF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5EF1E3B5" w14:textId="77777777" w:rsidR="00B9102E" w:rsidRDefault="00000000">
      <w:pPr>
        <w:pStyle w:val="Heading1"/>
      </w:pPr>
      <w:r>
        <w:lastRenderedPageBreak/>
        <w:t>ส่วนที่ 4: ฟังก์ชันแปลงจุด 3D และ UI เลือกโฟลเดอร์</w:t>
      </w:r>
    </w:p>
    <w:p w14:paraId="00B978C4" w14:textId="19205EF3" w:rsidR="00B9102E" w:rsidRDefault="00000000">
      <w:r>
        <w:rPr>
          <w:b/>
        </w:rPr>
        <w:t xml:space="preserve">Input: </w:t>
      </w:r>
      <w:r>
        <w:t>vtkPolyData / ข้อความ title</w:t>
      </w:r>
      <w:r>
        <w:br/>
      </w:r>
      <w:r>
        <w:rPr>
          <w:b/>
        </w:rPr>
        <w:t xml:space="preserve">Output: </w:t>
      </w:r>
      <w:r>
        <w:t xml:space="preserve">Numpy Array ของจุด / </w:t>
      </w:r>
      <w:proofErr w:type="spellStart"/>
      <w:r>
        <w:t>ที่อยู่โฟลเดอร์</w:t>
      </w:r>
      <w:proofErr w:type="spellEnd"/>
    </w:p>
    <w:p w14:paraId="665A9ACB" w14:textId="77777777" w:rsidR="00B9102E" w:rsidRDefault="00000000">
      <w:r>
        <w:rPr>
          <w:rFonts w:ascii="Consolas" w:hAnsi="Consolas"/>
          <w:color w:val="003366"/>
          <w:sz w:val="18"/>
        </w:rPr>
        <w:t>def get_points_numpy(poly):</w:t>
      </w:r>
      <w:r>
        <w:rPr>
          <w:rFonts w:ascii="Consolas" w:hAnsi="Consolas"/>
          <w:color w:val="003366"/>
          <w:sz w:val="18"/>
        </w:rPr>
        <w:br/>
        <w:t xml:space="preserve">    if poly is None or </w:t>
      </w:r>
      <w:proofErr w:type="gramStart"/>
      <w:r>
        <w:rPr>
          <w:rFonts w:ascii="Consolas" w:hAnsi="Consolas"/>
          <w:color w:val="003366"/>
          <w:sz w:val="18"/>
        </w:rPr>
        <w:t>poly.GetPoints</w:t>
      </w:r>
      <w:proofErr w:type="gramEnd"/>
      <w:r>
        <w:rPr>
          <w:rFonts w:ascii="Consolas" w:hAnsi="Consolas"/>
          <w:color w:val="003366"/>
          <w:sz w:val="18"/>
        </w:rPr>
        <w:t>() is None:</w:t>
      </w:r>
      <w:r>
        <w:rPr>
          <w:rFonts w:ascii="Consolas" w:hAnsi="Consolas"/>
          <w:color w:val="003366"/>
          <w:sz w:val="18"/>
        </w:rPr>
        <w:br/>
        <w:t xml:space="preserve">        return </w:t>
      </w:r>
      <w:proofErr w:type="gramStart"/>
      <w:r>
        <w:rPr>
          <w:rFonts w:ascii="Consolas" w:hAnsi="Consolas"/>
          <w:color w:val="003366"/>
          <w:sz w:val="18"/>
        </w:rPr>
        <w:t>np.zeros</w:t>
      </w:r>
      <w:proofErr w:type="gramEnd"/>
      <w:r>
        <w:rPr>
          <w:rFonts w:ascii="Consolas" w:hAnsi="Consolas"/>
          <w:color w:val="003366"/>
          <w:sz w:val="18"/>
        </w:rPr>
        <w:t>((0, 3), dtype=</w:t>
      </w:r>
      <w:proofErr w:type="gramStart"/>
      <w:r>
        <w:rPr>
          <w:rFonts w:ascii="Consolas" w:hAnsi="Consolas"/>
          <w:color w:val="003366"/>
          <w:sz w:val="18"/>
        </w:rPr>
        <w:t>np.float</w:t>
      </w:r>
      <w:proofErr w:type="gramEnd"/>
      <w:r>
        <w:rPr>
          <w:rFonts w:ascii="Consolas" w:hAnsi="Consolas"/>
          <w:color w:val="003366"/>
          <w:sz w:val="18"/>
        </w:rPr>
        <w:t>64)</w:t>
      </w:r>
      <w:r>
        <w:rPr>
          <w:rFonts w:ascii="Consolas" w:hAnsi="Consolas"/>
          <w:color w:val="003366"/>
          <w:sz w:val="18"/>
        </w:rPr>
        <w:br/>
        <w:t xml:space="preserve">    return vtk_to_numpy(</w:t>
      </w:r>
      <w:proofErr w:type="gramStart"/>
      <w:r>
        <w:rPr>
          <w:rFonts w:ascii="Consolas" w:hAnsi="Consolas"/>
          <w:color w:val="003366"/>
          <w:sz w:val="18"/>
        </w:rPr>
        <w:t>poly.GetPoints</w:t>
      </w:r>
      <w:proofErr w:type="gramEnd"/>
      <w:r>
        <w:rPr>
          <w:rFonts w:ascii="Consolas" w:hAnsi="Consolas"/>
          <w:color w:val="003366"/>
          <w:sz w:val="18"/>
        </w:rPr>
        <w:t>(</w:t>
      </w:r>
      <w:proofErr w:type="gramStart"/>
      <w:r>
        <w:rPr>
          <w:rFonts w:ascii="Consolas" w:hAnsi="Consolas"/>
          <w:color w:val="003366"/>
          <w:sz w:val="18"/>
        </w:rPr>
        <w:t>).GetData</w:t>
      </w:r>
      <w:proofErr w:type="gramEnd"/>
      <w:r>
        <w:rPr>
          <w:rFonts w:ascii="Consolas" w:hAnsi="Consolas"/>
          <w:color w:val="003366"/>
          <w:sz w:val="18"/>
        </w:rPr>
        <w:t>())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prompt_folder(title):</w:t>
      </w:r>
      <w:r>
        <w:rPr>
          <w:rFonts w:ascii="Consolas" w:hAnsi="Consolas"/>
          <w:color w:val="003366"/>
          <w:sz w:val="18"/>
        </w:rPr>
        <w:br/>
        <w:t xml:space="preserve">    import qt</w:t>
      </w:r>
      <w:r>
        <w:rPr>
          <w:rFonts w:ascii="Consolas" w:hAnsi="Consolas"/>
          <w:color w:val="003366"/>
          <w:sz w:val="18"/>
        </w:rPr>
        <w:br/>
        <w:t xml:space="preserve">    folder = </w:t>
      </w:r>
      <w:proofErr w:type="gramStart"/>
      <w:r>
        <w:rPr>
          <w:rFonts w:ascii="Consolas" w:hAnsi="Consolas"/>
          <w:color w:val="003366"/>
          <w:sz w:val="18"/>
        </w:rPr>
        <w:t>qt.QFileDialog.getExistingDirectory</w:t>
      </w:r>
      <w:proofErr w:type="gramEnd"/>
      <w:r>
        <w:rPr>
          <w:rFonts w:ascii="Consolas" w:hAnsi="Consolas"/>
          <w:color w:val="003366"/>
          <w:sz w:val="18"/>
        </w:rPr>
        <w:t>(None, title)</w:t>
      </w:r>
      <w:r>
        <w:rPr>
          <w:rFonts w:ascii="Consolas" w:hAnsi="Consolas"/>
          <w:color w:val="003366"/>
          <w:sz w:val="18"/>
        </w:rPr>
        <w:br/>
        <w:t xml:space="preserve">    if not folder:</w:t>
      </w:r>
      <w:r>
        <w:rPr>
          <w:rFonts w:ascii="Consolas" w:hAnsi="Consolas"/>
          <w:color w:val="003366"/>
          <w:sz w:val="18"/>
        </w:rPr>
        <w:br/>
        <w:t xml:space="preserve">        return None</w:t>
      </w:r>
      <w:r>
        <w:rPr>
          <w:rFonts w:ascii="Consolas" w:hAnsi="Consolas"/>
          <w:color w:val="003366"/>
          <w:sz w:val="18"/>
        </w:rPr>
        <w:br/>
        <w:t xml:space="preserve">    return folder</w:t>
      </w:r>
      <w:r>
        <w:rPr>
          <w:rFonts w:ascii="Consolas" w:hAnsi="Consolas"/>
          <w:color w:val="003366"/>
          <w:sz w:val="18"/>
        </w:rPr>
        <w:br/>
      </w:r>
    </w:p>
    <w:p w14:paraId="3CF1424D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0E896023" w14:textId="77777777" w:rsidR="00B9102E" w:rsidRDefault="00000000">
      <w:pPr>
        <w:pStyle w:val="ListBullet"/>
      </w:pPr>
      <w:r>
        <w:t>บรรทัด 57-60: ฟังก์ชัน get_points_numpy ทำหน้าที่ดึงข้อมูลจุดพิกัดจากโมเดล 3D (poly) ออกมาแปลงเป็น numpy array หากโมเดลว่างเปล่าจะคืนค่า array ว่างๆ ขนาด 0x3 คอลัมน์ ป้องกัน error</w:t>
      </w:r>
    </w:p>
    <w:p w14:paraId="4739E23A" w14:textId="77777777" w:rsidR="00B9102E" w:rsidRDefault="00000000">
      <w:pPr>
        <w:pStyle w:val="ListBullet"/>
      </w:pPr>
      <w:r>
        <w:t>บรรทัด 62-67: ฟังก์ชัน prompt_folder ทำหน้าที่เปิดหน้าต่าง UI เลือกโฟลเดอร์ โดยใช้ qt.QFileDialog คืนค่า Path กลับมา ถ้าผู้ใช้กดยกเลิกจะคืนค่า None</w:t>
      </w:r>
    </w:p>
    <w:p w14:paraId="12A897CD" w14:textId="77777777" w:rsidR="00B9102E" w:rsidRDefault="00000000">
      <w:pPr>
        <w:pStyle w:val="Heading1"/>
      </w:pPr>
      <w:r>
        <w:t>ส่วนที่ 5: การหมุน/เลื่อนพิกัดโมเดล 3D</w:t>
      </w:r>
    </w:p>
    <w:p w14:paraId="68D446F2" w14:textId="78275E24" w:rsidR="00B9102E" w:rsidRDefault="00000000">
      <w:r>
        <w:rPr>
          <w:b/>
        </w:rPr>
        <w:t xml:space="preserve">Input: </w:t>
      </w:r>
      <w:r>
        <w:t>poly (โมเดล 3D), matrix_np (เมทริกซ์การแปลง 4x4)</w:t>
      </w:r>
      <w:r>
        <w:br/>
      </w:r>
      <w:r>
        <w:rPr>
          <w:b/>
        </w:rPr>
        <w:t xml:space="preserve">Output: </w:t>
      </w:r>
      <w:r>
        <w:t>โมเดล 3D อันใหม่</w:t>
      </w:r>
      <w:proofErr w:type="spellStart"/>
      <w:r>
        <w:t>ที่เปลี่ยนพิกัดแล้ว</w:t>
      </w:r>
      <w:proofErr w:type="spellEnd"/>
    </w:p>
    <w:p w14:paraId="32B2A9F3" w14:textId="77777777" w:rsidR="00B9102E" w:rsidRDefault="00000000">
      <w:r>
        <w:rPr>
          <w:rFonts w:ascii="Consolas" w:hAnsi="Consolas"/>
          <w:color w:val="003366"/>
          <w:sz w:val="18"/>
        </w:rPr>
        <w:t>def apply_poly_</w:t>
      </w:r>
      <w:proofErr w:type="gramStart"/>
      <w:r>
        <w:rPr>
          <w:rFonts w:ascii="Consolas" w:hAnsi="Consolas"/>
          <w:color w:val="003366"/>
          <w:sz w:val="18"/>
        </w:rPr>
        <w:t>transform(</w:t>
      </w:r>
      <w:proofErr w:type="gramEnd"/>
      <w:r>
        <w:rPr>
          <w:rFonts w:ascii="Consolas" w:hAnsi="Consolas"/>
          <w:color w:val="003366"/>
          <w:sz w:val="18"/>
        </w:rPr>
        <w:t>poly, matrix_np):</w:t>
      </w:r>
      <w:r>
        <w:rPr>
          <w:rFonts w:ascii="Consolas" w:hAnsi="Consolas"/>
          <w:color w:val="003366"/>
          <w:sz w:val="18"/>
        </w:rPr>
        <w:br/>
        <w:t xml:space="preserve">    transform = </w:t>
      </w:r>
      <w:proofErr w:type="gramStart"/>
      <w:r>
        <w:rPr>
          <w:rFonts w:ascii="Consolas" w:hAnsi="Consolas"/>
          <w:color w:val="003366"/>
          <w:sz w:val="18"/>
        </w:rPr>
        <w:t>vtk.vtkTransform</w:t>
      </w:r>
      <w:proofErr w:type="gramEnd"/>
      <w:r>
        <w:rPr>
          <w:rFonts w:ascii="Consolas" w:hAnsi="Consolas"/>
          <w:color w:val="003366"/>
          <w:sz w:val="18"/>
        </w:rPr>
        <w:t>()</w:t>
      </w:r>
      <w:r>
        <w:rPr>
          <w:rFonts w:ascii="Consolas" w:hAnsi="Consolas"/>
          <w:color w:val="003366"/>
          <w:sz w:val="18"/>
        </w:rPr>
        <w:br/>
        <w:t xml:space="preserve">    matrix_vtk = </w:t>
      </w:r>
      <w:proofErr w:type="gramStart"/>
      <w:r>
        <w:rPr>
          <w:rFonts w:ascii="Consolas" w:hAnsi="Consolas"/>
          <w:color w:val="003366"/>
          <w:sz w:val="18"/>
        </w:rPr>
        <w:t>vtk.vtkMatrix</w:t>
      </w:r>
      <w:proofErr w:type="gramEnd"/>
      <w:r>
        <w:rPr>
          <w:rFonts w:ascii="Consolas" w:hAnsi="Consolas"/>
          <w:color w:val="003366"/>
          <w:sz w:val="18"/>
        </w:rPr>
        <w:t>4x4()</w:t>
      </w:r>
      <w:r>
        <w:rPr>
          <w:rFonts w:ascii="Consolas" w:hAnsi="Consolas"/>
          <w:color w:val="003366"/>
          <w:sz w:val="18"/>
        </w:rPr>
        <w:br/>
        <w:t xml:space="preserve">    for r in </w:t>
      </w:r>
      <w:proofErr w:type="gramStart"/>
      <w:r>
        <w:rPr>
          <w:rFonts w:ascii="Consolas" w:hAnsi="Consolas"/>
          <w:color w:val="003366"/>
          <w:sz w:val="18"/>
        </w:rPr>
        <w:t>range(</w:t>
      </w:r>
      <w:proofErr w:type="gramEnd"/>
      <w:r>
        <w:rPr>
          <w:rFonts w:ascii="Consolas" w:hAnsi="Consolas"/>
          <w:color w:val="003366"/>
          <w:sz w:val="18"/>
        </w:rPr>
        <w:t>4):</w:t>
      </w:r>
      <w:r>
        <w:rPr>
          <w:rFonts w:ascii="Consolas" w:hAnsi="Consolas"/>
          <w:color w:val="003366"/>
          <w:sz w:val="18"/>
        </w:rPr>
        <w:br/>
        <w:t xml:space="preserve">        for c in </w:t>
      </w:r>
      <w:proofErr w:type="gramStart"/>
      <w:r>
        <w:rPr>
          <w:rFonts w:ascii="Consolas" w:hAnsi="Consolas"/>
          <w:color w:val="003366"/>
          <w:sz w:val="18"/>
        </w:rPr>
        <w:t>range(</w:t>
      </w:r>
      <w:proofErr w:type="gramEnd"/>
      <w:r>
        <w:rPr>
          <w:rFonts w:ascii="Consolas" w:hAnsi="Consolas"/>
          <w:color w:val="003366"/>
          <w:sz w:val="18"/>
        </w:rPr>
        <w:t>4):</w:t>
      </w:r>
      <w:r>
        <w:rPr>
          <w:rFonts w:ascii="Consolas" w:hAnsi="Consolas"/>
          <w:color w:val="003366"/>
          <w:sz w:val="18"/>
        </w:rPr>
        <w:br/>
        <w:t xml:space="preserve">            matrix_</w:t>
      </w:r>
      <w:proofErr w:type="gramStart"/>
      <w:r>
        <w:rPr>
          <w:rFonts w:ascii="Consolas" w:hAnsi="Consolas"/>
          <w:color w:val="003366"/>
          <w:sz w:val="18"/>
        </w:rPr>
        <w:t>vtk.SetElement</w:t>
      </w:r>
      <w:proofErr w:type="gramEnd"/>
      <w:r>
        <w:rPr>
          <w:rFonts w:ascii="Consolas" w:hAnsi="Consolas"/>
          <w:color w:val="003366"/>
          <w:sz w:val="18"/>
        </w:rPr>
        <w:t xml:space="preserve">(r, c, </w:t>
      </w:r>
      <w:proofErr w:type="gramStart"/>
      <w:r>
        <w:rPr>
          <w:rFonts w:ascii="Consolas" w:hAnsi="Consolas"/>
          <w:color w:val="003366"/>
          <w:sz w:val="18"/>
        </w:rPr>
        <w:t>float(</w:t>
      </w:r>
      <w:proofErr w:type="gramEnd"/>
      <w:r>
        <w:rPr>
          <w:rFonts w:ascii="Consolas" w:hAnsi="Consolas"/>
          <w:color w:val="003366"/>
          <w:sz w:val="18"/>
        </w:rPr>
        <w:t>matrix_</w:t>
      </w:r>
      <w:proofErr w:type="gramStart"/>
      <w:r>
        <w:rPr>
          <w:rFonts w:ascii="Consolas" w:hAnsi="Consolas"/>
          <w:color w:val="003366"/>
          <w:sz w:val="18"/>
        </w:rPr>
        <w:t>np[</w:t>
      </w:r>
      <w:proofErr w:type="gramEnd"/>
      <w:r>
        <w:rPr>
          <w:rFonts w:ascii="Consolas" w:hAnsi="Consolas"/>
          <w:color w:val="003366"/>
          <w:sz w:val="18"/>
        </w:rPr>
        <w:t>r, c]))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transform.SetMatrix</w:t>
      </w:r>
      <w:proofErr w:type="gramEnd"/>
      <w:r>
        <w:rPr>
          <w:rFonts w:ascii="Consolas" w:hAnsi="Consolas"/>
          <w:color w:val="003366"/>
          <w:sz w:val="18"/>
        </w:rPr>
        <w:t>(matrix_vtk)</w:t>
      </w:r>
      <w:r>
        <w:rPr>
          <w:rFonts w:ascii="Consolas" w:hAnsi="Consolas"/>
          <w:color w:val="003366"/>
          <w:sz w:val="18"/>
        </w:rPr>
        <w:br/>
        <w:t xml:space="preserve">    transformer = </w:t>
      </w:r>
      <w:proofErr w:type="gramStart"/>
      <w:r>
        <w:rPr>
          <w:rFonts w:ascii="Consolas" w:hAnsi="Consolas"/>
          <w:color w:val="003366"/>
          <w:sz w:val="18"/>
        </w:rPr>
        <w:t>vtk.vtkTransformPolyDataFilter</w:t>
      </w:r>
      <w:proofErr w:type="gramEnd"/>
      <w:r>
        <w:rPr>
          <w:rFonts w:ascii="Consolas" w:hAnsi="Consolas"/>
          <w:color w:val="003366"/>
          <w:sz w:val="18"/>
        </w:rPr>
        <w:t>()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transformer.SetInputData</w:t>
      </w:r>
      <w:proofErr w:type="gramEnd"/>
      <w:r>
        <w:rPr>
          <w:rFonts w:ascii="Consolas" w:hAnsi="Consolas"/>
          <w:color w:val="003366"/>
          <w:sz w:val="18"/>
        </w:rPr>
        <w:t>(poly)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transformer.SetTransform</w:t>
      </w:r>
      <w:proofErr w:type="gramEnd"/>
      <w:r>
        <w:rPr>
          <w:rFonts w:ascii="Consolas" w:hAnsi="Consolas"/>
          <w:color w:val="003366"/>
          <w:sz w:val="18"/>
        </w:rPr>
        <w:t>(transform)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transformer.Update</w:t>
      </w:r>
      <w:proofErr w:type="gramEnd"/>
      <w:r>
        <w:rPr>
          <w:rFonts w:ascii="Consolas" w:hAnsi="Consolas"/>
          <w:color w:val="003366"/>
          <w:sz w:val="18"/>
        </w:rPr>
        <w:t>()</w:t>
      </w:r>
      <w:r>
        <w:rPr>
          <w:rFonts w:ascii="Consolas" w:hAnsi="Consolas"/>
          <w:color w:val="003366"/>
          <w:sz w:val="18"/>
        </w:rPr>
        <w:br/>
        <w:t xml:space="preserve">    return </w:t>
      </w:r>
      <w:proofErr w:type="gramStart"/>
      <w:r>
        <w:rPr>
          <w:rFonts w:ascii="Consolas" w:hAnsi="Consolas"/>
          <w:color w:val="003366"/>
          <w:sz w:val="18"/>
        </w:rPr>
        <w:t>transformer.GetOutput</w:t>
      </w:r>
      <w:proofErr w:type="gramEnd"/>
      <w:r>
        <w:rPr>
          <w:rFonts w:ascii="Consolas" w:hAnsi="Consolas"/>
          <w:color w:val="003366"/>
          <w:sz w:val="18"/>
        </w:rPr>
        <w:t>()</w:t>
      </w:r>
      <w:r>
        <w:rPr>
          <w:rFonts w:ascii="Consolas" w:hAnsi="Consolas"/>
          <w:color w:val="003366"/>
          <w:sz w:val="18"/>
        </w:rPr>
        <w:br/>
      </w:r>
    </w:p>
    <w:p w14:paraId="0B2EA8AC" w14:textId="77777777" w:rsidR="00B9102E" w:rsidRDefault="00000000">
      <w:pPr>
        <w:pStyle w:val="Heading2"/>
      </w:pPr>
      <w:r>
        <w:lastRenderedPageBreak/>
        <w:t>คำอธิบายโค้ดบรรทัดต่อบรรทัด:</w:t>
      </w:r>
    </w:p>
    <w:p w14:paraId="18097659" w14:textId="77777777" w:rsidR="00B9102E" w:rsidRDefault="00000000">
      <w:pPr>
        <w:pStyle w:val="ListBullet"/>
      </w:pPr>
      <w:r>
        <w:t>บรรทัด 69: ประกาศฟังก์ชัน apply_poly_transform รับโมเดลและ matrix</w:t>
      </w:r>
    </w:p>
    <w:p w14:paraId="3E0E0016" w14:textId="77777777" w:rsidR="00B9102E" w:rsidRDefault="00000000">
      <w:pPr>
        <w:pStyle w:val="ListBullet"/>
      </w:pPr>
      <w:r>
        <w:t>บรรทัด 70-71: สร้าง vtkTransform ใหม่และ vtkMatrix4x4 สำหรับรอรับค่า</w:t>
      </w:r>
    </w:p>
    <w:p w14:paraId="3A2617F8" w14:textId="77777777" w:rsidR="00B9102E" w:rsidRDefault="00000000">
      <w:pPr>
        <w:pStyle w:val="ListBullet"/>
      </w:pPr>
      <w:r>
        <w:t>บรรทัด 72-74: ใช้ลูปซ้อนลูปวน 4x4 เพื่อคัดลอกตัวเลขจาก numpy array ยัดใส่ลงไปใน vtkMatrix (เนื่องจาก VTK ไม่รองรับ numpy ตรงๆ)</w:t>
      </w:r>
    </w:p>
    <w:p w14:paraId="627265F9" w14:textId="77777777" w:rsidR="00B9102E" w:rsidRDefault="00000000">
      <w:pPr>
        <w:pStyle w:val="ListBullet"/>
      </w:pPr>
      <w:r>
        <w:t>บรรทัด 75: เซ็ตค่า Matrix เข้าไปใน Transform</w:t>
      </w:r>
    </w:p>
    <w:p w14:paraId="59BEFC57" w14:textId="77777777" w:rsidR="00B9102E" w:rsidRDefault="00000000">
      <w:pPr>
        <w:pStyle w:val="ListBullet"/>
      </w:pPr>
      <w:r>
        <w:t>บรรทัด 76-79: ใช้ vtkTransformPolyDataFilter นำโมเดลดิบไปผ่านตัวแปลง Transform สั่ง Update ให้ทำงาน</w:t>
      </w:r>
    </w:p>
    <w:p w14:paraId="0EE36B40" w14:textId="77777777" w:rsidR="00B9102E" w:rsidRDefault="00000000">
      <w:pPr>
        <w:pStyle w:val="ListBullet"/>
      </w:pPr>
      <w:r>
        <w:t>บรรทัด 80: ดึงข้อมูลโมเดลที่แปลงร่างเสร็จแล้ว (GetOutput) ส่งกลับ</w:t>
      </w:r>
    </w:p>
    <w:p w14:paraId="45964154" w14:textId="77777777" w:rsidR="00B9102E" w:rsidRDefault="00000000">
      <w:pPr>
        <w:pStyle w:val="Heading1"/>
      </w:pPr>
      <w:r>
        <w:t>ส่วนที่ 6: คำนวณระยะห่างระหว่าง 2 โมเดล (ICP Distance)</w:t>
      </w:r>
    </w:p>
    <w:p w14:paraId="30550D81" w14:textId="19538E48" w:rsidR="00B9102E" w:rsidRDefault="00000000">
      <w:r>
        <w:rPr>
          <w:b/>
        </w:rPr>
        <w:t xml:space="preserve">Input: </w:t>
      </w:r>
      <w:r>
        <w:t>โมเดลต้นทาง (source) และเป้าหมาย (target)</w:t>
      </w:r>
      <w:r>
        <w:br/>
      </w:r>
      <w:r>
        <w:rPr>
          <w:b/>
        </w:rPr>
        <w:t xml:space="preserve">Output: </w:t>
      </w:r>
      <w:r>
        <w:t>ค่าระยะห่างเฉลี่ย (Float)</w:t>
      </w:r>
    </w:p>
    <w:p w14:paraId="49F3ED79" w14:textId="77777777" w:rsidR="00B9102E" w:rsidRDefault="00000000">
      <w:r>
        <w:rPr>
          <w:rFonts w:ascii="Consolas" w:hAnsi="Consolas"/>
          <w:color w:val="003366"/>
          <w:sz w:val="18"/>
        </w:rPr>
        <w:t>def icp_distance(source_poly, target_poly, n_sample=500):</w:t>
      </w:r>
      <w:r>
        <w:rPr>
          <w:rFonts w:ascii="Consolas" w:hAnsi="Consolas"/>
          <w:color w:val="003366"/>
          <w:sz w:val="18"/>
        </w:rPr>
        <w:br/>
        <w:t xml:space="preserve">    locator = vtk.vtkKdTreePointLocator()</w:t>
      </w:r>
      <w:r>
        <w:rPr>
          <w:rFonts w:ascii="Consolas" w:hAnsi="Consolas"/>
          <w:color w:val="003366"/>
          <w:sz w:val="18"/>
        </w:rPr>
        <w:br/>
        <w:t xml:space="preserve">    locator.SetDataSet(target_poly)</w:t>
      </w:r>
      <w:r>
        <w:rPr>
          <w:rFonts w:ascii="Consolas" w:hAnsi="Consolas"/>
          <w:color w:val="003366"/>
          <w:sz w:val="18"/>
        </w:rPr>
        <w:br/>
        <w:t xml:space="preserve">    locator.BuildLocator()</w:t>
      </w:r>
      <w:r>
        <w:rPr>
          <w:rFonts w:ascii="Consolas" w:hAnsi="Consolas"/>
          <w:color w:val="003366"/>
          <w:sz w:val="18"/>
        </w:rPr>
        <w:br/>
        <w:t xml:space="preserve">    src_pts = get_points_numpy(source_poly)</w:t>
      </w:r>
      <w:r>
        <w:rPr>
          <w:rFonts w:ascii="Consolas" w:hAnsi="Consolas"/>
          <w:color w:val="003366"/>
          <w:sz w:val="18"/>
        </w:rPr>
        <w:br/>
        <w:t xml:space="preserve">    n_sample = min(len(src_pts), n_sample)</w:t>
      </w:r>
      <w:r>
        <w:rPr>
          <w:rFonts w:ascii="Consolas" w:hAnsi="Consolas"/>
          <w:color w:val="003366"/>
          <w:sz w:val="18"/>
        </w:rPr>
        <w:br/>
        <w:t xml:space="preserve">    idx = np.linspace(0, len(src_pts) - 1, n_sample, dtype=int)</w:t>
      </w:r>
      <w:r>
        <w:rPr>
          <w:rFonts w:ascii="Consolas" w:hAnsi="Consolas"/>
          <w:color w:val="003366"/>
          <w:sz w:val="18"/>
        </w:rPr>
        <w:br/>
        <w:t xml:space="preserve">    total_dist = 0.0</w:t>
      </w:r>
      <w:r>
        <w:rPr>
          <w:rFonts w:ascii="Consolas" w:hAnsi="Consolas"/>
          <w:color w:val="003366"/>
          <w:sz w:val="18"/>
        </w:rPr>
        <w:br/>
        <w:t xml:space="preserve">    for i in idx:</w:t>
      </w:r>
      <w:r>
        <w:rPr>
          <w:rFonts w:ascii="Consolas" w:hAnsi="Consolas"/>
          <w:color w:val="003366"/>
          <w:sz w:val="18"/>
        </w:rPr>
        <w:br/>
        <w:t xml:space="preserve">        pt = src_pts[i].tolist()</w:t>
      </w:r>
      <w:r>
        <w:rPr>
          <w:rFonts w:ascii="Consolas" w:hAnsi="Consolas"/>
          <w:color w:val="003366"/>
          <w:sz w:val="18"/>
        </w:rPr>
        <w:br/>
        <w:t xml:space="preserve">        closest_id = locator.FindClosestPoint(pt)</w:t>
      </w:r>
      <w:r>
        <w:rPr>
          <w:rFonts w:ascii="Consolas" w:hAnsi="Consolas"/>
          <w:color w:val="003366"/>
          <w:sz w:val="18"/>
        </w:rPr>
        <w:br/>
        <w:t xml:space="preserve">        cp = target_poly.GetPoint(closest_id)</w:t>
      </w:r>
      <w:r>
        <w:rPr>
          <w:rFonts w:ascii="Consolas" w:hAnsi="Consolas"/>
          <w:color w:val="003366"/>
          <w:sz w:val="18"/>
        </w:rPr>
        <w:br/>
        <w:t xml:space="preserve">        total_dist += np.sqrt(sum((src_pts[i][k] - cp[k]) ** 2 for k in range(3)))</w:t>
      </w:r>
      <w:r>
        <w:rPr>
          <w:rFonts w:ascii="Consolas" w:hAnsi="Consolas"/>
          <w:color w:val="003366"/>
          <w:sz w:val="18"/>
        </w:rPr>
        <w:br/>
        <w:t xml:space="preserve">    return total_dist / n_sample</w:t>
      </w:r>
      <w:r>
        <w:rPr>
          <w:rFonts w:ascii="Consolas" w:hAnsi="Consolas"/>
          <w:color w:val="003366"/>
          <w:sz w:val="18"/>
        </w:rPr>
        <w:br/>
      </w:r>
    </w:p>
    <w:p w14:paraId="2DEA0C1B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06DF36C9" w14:textId="77777777" w:rsidR="00B9102E" w:rsidRDefault="00000000">
      <w:pPr>
        <w:pStyle w:val="ListBullet"/>
      </w:pPr>
      <w:r>
        <w:t>บรรทัด 82: ฟังก์ชัน icp_distance โดยมีการสุ่มตัวอย่างค่าเริ่มต้นที่ 500 จุด</w:t>
      </w:r>
    </w:p>
    <w:p w14:paraId="3C4581BB" w14:textId="77777777" w:rsidR="00B9102E" w:rsidRDefault="00000000">
      <w:pPr>
        <w:pStyle w:val="ListBullet"/>
      </w:pPr>
      <w:r>
        <w:t>บรรทัด 83-85: สร้าง vtkKdTreePointLocator นำโมเดล target เข้าไปสร้างดัชนีแบ่งสเปซ (ช่วยให้ค้นหาจุดที่ใกล้ที่สุดได้ไวขึ้นมากๆ)</w:t>
      </w:r>
    </w:p>
    <w:p w14:paraId="518EAC10" w14:textId="77777777" w:rsidR="00B9102E" w:rsidRDefault="00000000">
      <w:pPr>
        <w:pStyle w:val="ListBullet"/>
      </w:pPr>
      <w:r>
        <w:t>บรรทัด 86: แปลงโมเดล source ให้กลายเป็นจุดพิกัด numpy</w:t>
      </w:r>
    </w:p>
    <w:p w14:paraId="696BC670" w14:textId="77777777" w:rsidR="00B9102E" w:rsidRDefault="00000000">
      <w:pPr>
        <w:pStyle w:val="ListBullet"/>
      </w:pPr>
      <w:r>
        <w:lastRenderedPageBreak/>
        <w:t>บรรทัด 87-88: คำนวณสัดส่วนจุดที่จะสุ่ม หากโมเดลมีจุดน้อยกว่า 500 ก็ใช้เท่าที่มี จากนั้นใช้ linspace เพื่อสุ่ม Index กระจายตัวห่างเท่าๆ กัน</w:t>
      </w:r>
    </w:p>
    <w:p w14:paraId="66A8B4B7" w14:textId="77777777" w:rsidR="00B9102E" w:rsidRDefault="00000000">
      <w:pPr>
        <w:pStyle w:val="ListBullet"/>
      </w:pPr>
      <w:r>
        <w:t>บรรทัด 89-91: เตรียมตัวแปร total_dist เริ่มที่ 0 และวนลูปดึงพิกัดจุดตาม Index ที่สุ่มไว้</w:t>
      </w:r>
    </w:p>
    <w:p w14:paraId="7129BE3F" w14:textId="77777777" w:rsidR="00B9102E" w:rsidRDefault="00000000">
      <w:pPr>
        <w:pStyle w:val="ListBullet"/>
      </w:pPr>
      <w:r>
        <w:t>บรรทัด 92: หาจุดบน target ที่ใกล้ที่สุดกับจุดบน source ด้วย FindClosestPoint</w:t>
      </w:r>
    </w:p>
    <w:p w14:paraId="69747B0F" w14:textId="77777777" w:rsidR="00B9102E" w:rsidRDefault="00000000">
      <w:pPr>
        <w:pStyle w:val="ListBullet"/>
      </w:pPr>
      <w:r>
        <w:t>บรรทัด 93-94: ดึงพิกัด 3 แกนของเป้าหมาย และใช้สมการพีทาโกรัสแบบ 3 มิติ (ระยะห่าง Euclidean) นำไปบวกสะสมไว้ใน total_dist</w:t>
      </w:r>
    </w:p>
    <w:p w14:paraId="34A1D82D" w14:textId="77777777" w:rsidR="00B9102E" w:rsidRDefault="00000000">
      <w:pPr>
        <w:pStyle w:val="ListBullet"/>
      </w:pPr>
      <w:r>
        <w:t>บรรทัด 95: หารรวมด้วยจำนวน n_sample คืนค่าเป็นระยะห่างเฉลี่ย</w:t>
      </w:r>
    </w:p>
    <w:p w14:paraId="3FEEF523" w14:textId="77777777" w:rsidR="00B9102E" w:rsidRDefault="00000000">
      <w:pPr>
        <w:pStyle w:val="Heading1"/>
      </w:pPr>
      <w:r>
        <w:t>ส่วนที่ 7: ฟังก์ชันโหลดและสร้างโมเดลพื้นผิว 3D</w:t>
      </w:r>
    </w:p>
    <w:p w14:paraId="4D3F21CC" w14:textId="358615BB" w:rsidR="00B9102E" w:rsidRDefault="00000000">
      <w:r>
        <w:rPr>
          <w:b/>
        </w:rPr>
        <w:t xml:space="preserve">Input: </w:t>
      </w:r>
      <w:r>
        <w:t>filepath ของไฟล์ภาพ 3D (.nii)</w:t>
      </w:r>
      <w:r>
        <w:br/>
      </w:r>
      <w:r>
        <w:rPr>
          <w:b/>
        </w:rPr>
        <w:t xml:space="preserve">Output: </w:t>
      </w:r>
      <w:proofErr w:type="spellStart"/>
      <w:r>
        <w:t>โมเดลพื้นผิว</w:t>
      </w:r>
      <w:proofErr w:type="spellEnd"/>
      <w:r>
        <w:t xml:space="preserve"> </w:t>
      </w:r>
      <w:proofErr w:type="spellStart"/>
      <w:r>
        <w:t>vtkPolyData</w:t>
      </w:r>
      <w:proofErr w:type="spellEnd"/>
    </w:p>
    <w:p w14:paraId="0A006009" w14:textId="77777777" w:rsidR="00B9102E" w:rsidRDefault="00000000">
      <w:r>
        <w:rPr>
          <w:rFonts w:ascii="Consolas" w:hAnsi="Consolas"/>
          <w:color w:val="003366"/>
          <w:sz w:val="18"/>
        </w:rPr>
        <w:t>def load_and_mesh_node(filepath, max_retries=2):</w:t>
      </w:r>
      <w:r>
        <w:rPr>
          <w:rFonts w:ascii="Consolas" w:hAnsi="Consolas"/>
          <w:color w:val="003366"/>
          <w:sz w:val="18"/>
        </w:rPr>
        <w:br/>
        <w:t xml:space="preserve">    normalized = os.path.abspath(filepath).replace("\\", "/")</w:t>
      </w:r>
      <w:r>
        <w:rPr>
          <w:rFonts w:ascii="Consolas" w:hAnsi="Consolas"/>
          <w:color w:val="003366"/>
          <w:sz w:val="18"/>
        </w:rPr>
        <w:br/>
        <w:t xml:space="preserve">    last_err = None</w:t>
      </w:r>
      <w:r>
        <w:rPr>
          <w:rFonts w:ascii="Consolas" w:hAnsi="Consolas"/>
          <w:color w:val="003366"/>
          <w:sz w:val="18"/>
        </w:rPr>
        <w:br/>
        <w:t xml:space="preserve">    for attempt in range(max_retries + 1):</w:t>
      </w:r>
      <w:r>
        <w:rPr>
          <w:rFonts w:ascii="Consolas" w:hAnsi="Consolas"/>
          <w:color w:val="003366"/>
          <w:sz w:val="18"/>
        </w:rPr>
        <w:br/>
        <w:t xml:space="preserve">        node = None</w:t>
      </w:r>
      <w:r>
        <w:rPr>
          <w:rFonts w:ascii="Consolas" w:hAnsi="Consolas"/>
          <w:color w:val="003366"/>
          <w:sz w:val="18"/>
        </w:rPr>
        <w:br/>
        <w:t xml:space="preserve">        try:</w:t>
      </w:r>
      <w:r>
        <w:rPr>
          <w:rFonts w:ascii="Consolas" w:hAnsi="Consolas"/>
          <w:color w:val="003366"/>
          <w:sz w:val="18"/>
        </w:rPr>
        <w:br/>
        <w:t xml:space="preserve">            node = slicer.util.loadLabelVolume(normalized)</w:t>
      </w:r>
      <w:r>
        <w:rPr>
          <w:rFonts w:ascii="Consolas" w:hAnsi="Consolas"/>
          <w:color w:val="003366"/>
          <w:sz w:val="18"/>
        </w:rPr>
        <w:br/>
        <w:t xml:space="preserve">            if not node:</w:t>
      </w:r>
      <w:r>
        <w:rPr>
          <w:rFonts w:ascii="Consolas" w:hAnsi="Consolas"/>
          <w:color w:val="003366"/>
          <w:sz w:val="18"/>
        </w:rPr>
        <w:br/>
        <w:t xml:space="preserve">                last_err = "loadLabelVolume returned None"</w:t>
      </w:r>
      <w:r>
        <w:rPr>
          <w:rFonts w:ascii="Consolas" w:hAnsi="Consolas"/>
          <w:color w:val="003366"/>
          <w:sz w:val="18"/>
        </w:rPr>
        <w:br/>
        <w:t xml:space="preserve">                continue</w:t>
      </w:r>
      <w:r>
        <w:rPr>
          <w:rFonts w:ascii="Consolas" w:hAnsi="Consolas"/>
          <w:color w:val="003366"/>
          <w:sz w:val="18"/>
        </w:rPr>
        <w:br/>
        <w:t xml:space="preserve">            img = node.GetImageData()</w:t>
      </w:r>
      <w:r>
        <w:rPr>
          <w:rFonts w:ascii="Consolas" w:hAnsi="Consolas"/>
          <w:color w:val="003366"/>
          <w:sz w:val="18"/>
        </w:rPr>
        <w:br/>
        <w:t xml:space="preserve">            if img is None or img.GetNumberOfPoints() == 0:</w:t>
      </w:r>
      <w:r>
        <w:rPr>
          <w:rFonts w:ascii="Consolas" w:hAnsi="Consolas"/>
          <w:color w:val="003366"/>
          <w:sz w:val="18"/>
        </w:rPr>
        <w:br/>
        <w:t xml:space="preserve">                last_err = "empty image data"</w:t>
      </w:r>
      <w:r>
        <w:rPr>
          <w:rFonts w:ascii="Consolas" w:hAnsi="Consolas"/>
          <w:color w:val="003366"/>
          <w:sz w:val="18"/>
        </w:rPr>
        <w:br/>
        <w:t xml:space="preserve">                slicer.mrmlScene.RemoveNode(node)</w:t>
      </w:r>
      <w:r>
        <w:rPr>
          <w:rFonts w:ascii="Consolas" w:hAnsi="Consolas"/>
          <w:color w:val="003366"/>
          <w:sz w:val="18"/>
        </w:rPr>
        <w:br/>
        <w:t xml:space="preserve">                continue</w:t>
      </w:r>
      <w:r>
        <w:rPr>
          <w:rFonts w:ascii="Consolas" w:hAnsi="Consolas"/>
          <w:color w:val="003366"/>
          <w:sz w:val="18"/>
        </w:rPr>
        <w:br/>
        <w:t xml:space="preserve">            dmc = vtk.vtkDiscreteMarchingCubes()</w:t>
      </w:r>
      <w:r>
        <w:rPr>
          <w:rFonts w:ascii="Consolas" w:hAnsi="Consolas"/>
          <w:color w:val="003366"/>
          <w:sz w:val="18"/>
        </w:rPr>
        <w:br/>
        <w:t xml:space="preserve">            dmc.SetInputData(img)</w:t>
      </w:r>
      <w:r>
        <w:rPr>
          <w:rFonts w:ascii="Consolas" w:hAnsi="Consolas"/>
          <w:color w:val="003366"/>
          <w:sz w:val="18"/>
        </w:rPr>
        <w:br/>
        <w:t xml:space="preserve">            dmc.GenerateValues(1, 1, 100)</w:t>
      </w:r>
      <w:r>
        <w:rPr>
          <w:rFonts w:ascii="Consolas" w:hAnsi="Consolas"/>
          <w:color w:val="003366"/>
          <w:sz w:val="18"/>
        </w:rPr>
        <w:br/>
        <w:t xml:space="preserve">            dmc.Update()</w:t>
      </w:r>
      <w:r>
        <w:rPr>
          <w:rFonts w:ascii="Consolas" w:hAnsi="Consolas"/>
          <w:color w:val="003366"/>
          <w:sz w:val="18"/>
        </w:rPr>
        <w:br/>
        <w:t xml:space="preserve">            poly = dmc.GetOutput()</w:t>
      </w:r>
      <w:r>
        <w:rPr>
          <w:rFonts w:ascii="Consolas" w:hAnsi="Consolas"/>
          <w:color w:val="003366"/>
          <w:sz w:val="18"/>
        </w:rPr>
        <w:br/>
        <w:t xml:space="preserve">            ijkToRas = vtk.vtkMatrix4x4()</w:t>
      </w:r>
      <w:r>
        <w:rPr>
          <w:rFonts w:ascii="Consolas" w:hAnsi="Consolas"/>
          <w:color w:val="003366"/>
          <w:sz w:val="18"/>
        </w:rPr>
        <w:br/>
        <w:t xml:space="preserve">            node.GetIJKToRASMatrix(ijkToRas)</w:t>
      </w:r>
      <w:r>
        <w:rPr>
          <w:rFonts w:ascii="Consolas" w:hAnsi="Consolas"/>
          <w:color w:val="003366"/>
          <w:sz w:val="18"/>
        </w:rPr>
        <w:br/>
        <w:t xml:space="preserve">            t = vtk.vtkTransform()</w:t>
      </w:r>
      <w:r>
        <w:rPr>
          <w:rFonts w:ascii="Consolas" w:hAnsi="Consolas"/>
          <w:color w:val="003366"/>
          <w:sz w:val="18"/>
        </w:rPr>
        <w:br/>
        <w:t xml:space="preserve">            t.SetMatrix(ijkToRas)</w:t>
      </w:r>
      <w:r>
        <w:rPr>
          <w:rFonts w:ascii="Consolas" w:hAnsi="Consolas"/>
          <w:color w:val="003366"/>
          <w:sz w:val="18"/>
        </w:rPr>
        <w:br/>
        <w:t xml:space="preserve">            transformer = vtk.vtkTransformPolyDataFilter()</w:t>
      </w:r>
      <w:r>
        <w:rPr>
          <w:rFonts w:ascii="Consolas" w:hAnsi="Consolas"/>
          <w:color w:val="003366"/>
          <w:sz w:val="18"/>
        </w:rPr>
        <w:br/>
        <w:t xml:space="preserve">            transformer.SetTransform(t)</w:t>
      </w:r>
      <w:r>
        <w:rPr>
          <w:rFonts w:ascii="Consolas" w:hAnsi="Consolas"/>
          <w:color w:val="003366"/>
          <w:sz w:val="18"/>
        </w:rPr>
        <w:br/>
        <w:t xml:space="preserve">            transformer.SetInputData(poly)</w:t>
      </w:r>
      <w:r>
        <w:rPr>
          <w:rFonts w:ascii="Consolas" w:hAnsi="Consolas"/>
          <w:color w:val="003366"/>
          <w:sz w:val="18"/>
        </w:rPr>
        <w:br/>
        <w:t xml:space="preserve">            transformer.Update()</w:t>
      </w:r>
      <w:r>
        <w:rPr>
          <w:rFonts w:ascii="Consolas" w:hAnsi="Consolas"/>
          <w:color w:val="003366"/>
          <w:sz w:val="18"/>
        </w:rPr>
        <w:br/>
        <w:t xml:space="preserve">            result_poly = transformer.GetOutput()</w:t>
      </w:r>
      <w:r>
        <w:rPr>
          <w:rFonts w:ascii="Consolas" w:hAnsi="Consolas"/>
          <w:color w:val="003366"/>
          <w:sz w:val="18"/>
        </w:rPr>
        <w:br/>
        <w:t xml:space="preserve">            slicer.mrmlScene.RemoveNode(node)</w:t>
      </w:r>
      <w:r>
        <w:rPr>
          <w:rFonts w:ascii="Consolas" w:hAnsi="Consolas"/>
          <w:color w:val="003366"/>
          <w:sz w:val="18"/>
        </w:rPr>
        <w:br/>
        <w:t xml:space="preserve">            return result_poly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    except Exception as e:</w:t>
      </w:r>
      <w:r>
        <w:rPr>
          <w:rFonts w:ascii="Consolas" w:hAnsi="Consolas"/>
          <w:color w:val="003366"/>
          <w:sz w:val="18"/>
        </w:rPr>
        <w:br/>
        <w:t xml:space="preserve">            last_err = str(e).split("\n")[0][:200]</w:t>
      </w:r>
      <w:r>
        <w:rPr>
          <w:rFonts w:ascii="Consolas" w:hAnsi="Consolas"/>
          <w:color w:val="003366"/>
          <w:sz w:val="18"/>
        </w:rPr>
        <w:br/>
        <w:t xml:space="preserve">            if node is not None:</w:t>
      </w:r>
      <w:r>
        <w:rPr>
          <w:rFonts w:ascii="Consolas" w:hAnsi="Consolas"/>
          <w:color w:val="003366"/>
          <w:sz w:val="18"/>
        </w:rPr>
        <w:br/>
        <w:t xml:space="preserve">                try: slicer.mrmlScene.RemoveNode(node)</w:t>
      </w:r>
      <w:r>
        <w:rPr>
          <w:rFonts w:ascii="Consolas" w:hAnsi="Consolas"/>
          <w:color w:val="003366"/>
          <w:sz w:val="18"/>
        </w:rPr>
        <w:br/>
        <w:t xml:space="preserve">                except Exception: pass</w:t>
      </w:r>
      <w:r>
        <w:rPr>
          <w:rFonts w:ascii="Consolas" w:hAnsi="Consolas"/>
          <w:color w:val="003366"/>
          <w:sz w:val="18"/>
        </w:rPr>
        <w:br/>
        <w:t xml:space="preserve">            if attempt &lt; max_retries:</w:t>
      </w:r>
      <w:r>
        <w:rPr>
          <w:rFonts w:ascii="Consolas" w:hAnsi="Consolas"/>
          <w:color w:val="003366"/>
          <w:sz w:val="18"/>
        </w:rPr>
        <w:br/>
        <w:t xml:space="preserve">                try:</w:t>
      </w:r>
      <w:r>
        <w:rPr>
          <w:rFonts w:ascii="Consolas" w:hAnsi="Consolas"/>
          <w:color w:val="003366"/>
          <w:sz w:val="18"/>
        </w:rPr>
        <w:br/>
        <w:t xml:space="preserve">                    import gc; gc.collect()</w:t>
      </w:r>
      <w:r>
        <w:rPr>
          <w:rFonts w:ascii="Consolas" w:hAnsi="Consolas"/>
          <w:color w:val="003366"/>
          <w:sz w:val="18"/>
        </w:rPr>
        <w:br/>
        <w:t xml:space="preserve">                    import time; time.sleep(0.5)</w:t>
      </w:r>
      <w:r>
        <w:rPr>
          <w:rFonts w:ascii="Consolas" w:hAnsi="Consolas"/>
          <w:color w:val="003366"/>
          <w:sz w:val="18"/>
        </w:rPr>
        <w:br/>
        <w:t xml:space="preserve">                except Exception:</w:t>
      </w:r>
      <w:r>
        <w:rPr>
          <w:rFonts w:ascii="Consolas" w:hAnsi="Consolas"/>
          <w:color w:val="003366"/>
          <w:sz w:val="18"/>
        </w:rPr>
        <w:br/>
        <w:t xml:space="preserve">                    pass</w:t>
      </w:r>
      <w:r>
        <w:rPr>
          <w:rFonts w:ascii="Consolas" w:hAnsi="Consolas"/>
          <w:color w:val="003366"/>
          <w:sz w:val="18"/>
        </w:rPr>
        <w:br/>
        <w:t xml:space="preserve">    sprint(f"  !!! load_and_mesh_node failed after {max_retries+1} attempts: {last_err}")</w:t>
      </w:r>
      <w:r>
        <w:rPr>
          <w:rFonts w:ascii="Consolas" w:hAnsi="Consolas"/>
          <w:color w:val="003366"/>
          <w:sz w:val="18"/>
        </w:rPr>
        <w:br/>
        <w:t xml:space="preserve">    return None</w:t>
      </w:r>
      <w:r>
        <w:rPr>
          <w:rFonts w:ascii="Consolas" w:hAnsi="Consolas"/>
          <w:color w:val="003366"/>
          <w:sz w:val="18"/>
        </w:rPr>
        <w:br/>
      </w:r>
    </w:p>
    <w:p w14:paraId="4B70F357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473421AE" w14:textId="77777777" w:rsidR="00B9102E" w:rsidRDefault="00000000">
      <w:pPr>
        <w:pStyle w:val="ListBullet"/>
      </w:pPr>
      <w:r>
        <w:t>บรรทัด 97: ฟังก์ชัน load_and_mesh_node มี max_retries ป้องกันโหลดล้มเหลว</w:t>
      </w:r>
    </w:p>
    <w:p w14:paraId="35FCD838" w14:textId="77777777" w:rsidR="00B9102E" w:rsidRDefault="00000000">
      <w:pPr>
        <w:pStyle w:val="ListBullet"/>
      </w:pPr>
      <w:r>
        <w:t>บรรทัด 98: แปลงรูปแบบ path ให้สแลชเป็นมาตรฐาน /</w:t>
      </w:r>
    </w:p>
    <w:p w14:paraId="3FFFA52D" w14:textId="77777777" w:rsidR="00B9102E" w:rsidRDefault="00000000">
      <w:pPr>
        <w:pStyle w:val="ListBullet"/>
      </w:pPr>
      <w:r>
        <w:t>บรรทัด 99-100: เตรียมตัวแปรรองรับ Error และเริ่มลูป retry สูงสุด 3 ครั้ง</w:t>
      </w:r>
    </w:p>
    <w:p w14:paraId="4D70781A" w14:textId="77777777" w:rsidR="00B9102E" w:rsidRDefault="00000000">
      <w:pPr>
        <w:pStyle w:val="ListBullet"/>
      </w:pPr>
      <w:r>
        <w:t>บรรทัด 101-106: พยายามใช้คำสั่งโหลด NIfTI เข้า Slicer เป็นแบบ LabelVolume ถ้าโหลดไม่ได้บันทึก Error แล้วทำซ้ำใหม่</w:t>
      </w:r>
    </w:p>
    <w:p w14:paraId="6EBC6598" w14:textId="77777777" w:rsidR="00B9102E" w:rsidRDefault="00000000">
      <w:pPr>
        <w:pStyle w:val="ListBullet"/>
      </w:pPr>
      <w:r>
        <w:t>บรรทัด 107-111: ดึงข้อมูลจุดพิกัดภาพ (GetImageData) ถ้าว่างเปล่าแปลว่าไม่มีรูปร่างอยู่ ลบโหนดทิ้งและข้าม</w:t>
      </w:r>
    </w:p>
    <w:p w14:paraId="4C92647D" w14:textId="77777777" w:rsidR="00B9102E" w:rsidRDefault="00000000">
      <w:pPr>
        <w:pStyle w:val="ListBullet"/>
      </w:pPr>
      <w:r>
        <w:t>บรรทัด 112-116: ใช้ vtkDiscreteMarchingCubes ซึ่งเป็นระบบสร้างโพลิกอน (พื้นผิว) ครอบรอบๆ กลุ่ม Voxel ที่มีค่า Label เป็น 1 สั่ง Update และเอาโมเดลออกมา</w:t>
      </w:r>
    </w:p>
    <w:p w14:paraId="2725FB62" w14:textId="77777777" w:rsidR="00B9102E" w:rsidRDefault="00000000">
      <w:pPr>
        <w:pStyle w:val="ListBullet"/>
      </w:pPr>
      <w:r>
        <w:t>บรรทัด 117-120: ภาพ NIfTI จะมีพิกัดทางกายภาพของมันเอง (IJKToRAS) ดึงพิกัดการหมุนนั้นมาสร้างเป็น Transform</w:t>
      </w:r>
    </w:p>
    <w:p w14:paraId="7729AE9F" w14:textId="77777777" w:rsidR="00B9102E" w:rsidRDefault="00000000">
      <w:pPr>
        <w:pStyle w:val="ListBullet"/>
      </w:pPr>
      <w:r>
        <w:t>บรรทัด 121-125: นำโมเดล Marching Cubes เปล่าๆ เข้าตัวแปลงพิกัด เพื่อขยับให้ไปอยู่ตรงกับตำแหน่งจริงๆ บนโลก แล้วดึงผลลัพธ์ออก</w:t>
      </w:r>
    </w:p>
    <w:p w14:paraId="151D09AB" w14:textId="77777777" w:rsidR="00B9102E" w:rsidRDefault="00000000">
      <w:pPr>
        <w:pStyle w:val="ListBullet"/>
      </w:pPr>
      <w:r>
        <w:t>บรรทัด 126-127: เคลียร์ Node ภาพทิ้งเพื่อคืน RAM และส่งโมเดลกลับ</w:t>
      </w:r>
    </w:p>
    <w:p w14:paraId="16089AFF" w14:textId="77777777" w:rsidR="00B9102E" w:rsidRDefault="00000000">
      <w:pPr>
        <w:pStyle w:val="ListBullet"/>
      </w:pPr>
      <w:r>
        <w:t>บรรทัด 128-132: กรณีเกิด Error ระบบจะจับไว้ เอาประโยค Error มาตัดเก็บ ลบ Node ที่ค้างอยู่</w:t>
      </w:r>
    </w:p>
    <w:p w14:paraId="632EF31D" w14:textId="77777777" w:rsidR="00B9102E" w:rsidRDefault="00000000">
      <w:pPr>
        <w:pStyle w:val="ListBullet"/>
      </w:pPr>
      <w:r>
        <w:t>บรรทัด 133-138: ถ้ารอบการรีสตาร์ท (attempt) ยังไม่หมด จะสั่ง gc.collect() เพื่อคืน RAM และหยุดพัก 0.5 วิ ก่อนลองโหลดใหม่</w:t>
      </w:r>
    </w:p>
    <w:p w14:paraId="1B318E82" w14:textId="77777777" w:rsidR="00B9102E" w:rsidRDefault="00000000">
      <w:pPr>
        <w:pStyle w:val="ListBullet"/>
      </w:pPr>
      <w:r>
        <w:t>บรรทัด 139-140: หากพยายามจนครบโคตาแล้วไม่สำเร็จ พิมพ์เตือนและคืนค่า None</w:t>
      </w:r>
    </w:p>
    <w:p w14:paraId="5734C513" w14:textId="77777777" w:rsidR="00B9102E" w:rsidRDefault="00000000">
      <w:pPr>
        <w:pStyle w:val="Heading1"/>
      </w:pPr>
      <w:r>
        <w:lastRenderedPageBreak/>
        <w:t>ส่วนที่ 8: จัดตำแหน่งเบื้องต้นด้วย PCA</w:t>
      </w:r>
    </w:p>
    <w:p w14:paraId="1E795E6B" w14:textId="73FC7BE6" w:rsidR="00B9102E" w:rsidRDefault="00000000">
      <w:r>
        <w:rPr>
          <w:b/>
        </w:rPr>
        <w:t xml:space="preserve">Input: </w:t>
      </w:r>
      <w:r>
        <w:t>poly โมเดลดิบ</w:t>
      </w:r>
      <w:r>
        <w:br/>
      </w:r>
      <w:r>
        <w:rPr>
          <w:b/>
        </w:rPr>
        <w:t xml:space="preserve">Output: </w:t>
      </w:r>
      <w:r>
        <w:t>โมเดลที่ถูกหมุนตั้ง</w:t>
      </w:r>
      <w:proofErr w:type="spellStart"/>
      <w:r>
        <w:t>ตรง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Matrix </w:t>
      </w:r>
      <w:proofErr w:type="spellStart"/>
      <w:r>
        <w:t>สะสม</w:t>
      </w:r>
      <w:proofErr w:type="spellEnd"/>
    </w:p>
    <w:p w14:paraId="3127F3A8" w14:textId="77777777" w:rsidR="00B9102E" w:rsidRDefault="00000000">
      <w:r>
        <w:rPr>
          <w:rFonts w:ascii="Consolas" w:hAnsi="Consolas"/>
          <w:color w:val="003366"/>
          <w:sz w:val="18"/>
        </w:rPr>
        <w:t>def principal_axis_align(poly):</w:t>
      </w:r>
      <w:r>
        <w:rPr>
          <w:rFonts w:ascii="Consolas" w:hAnsi="Consolas"/>
          <w:color w:val="003366"/>
          <w:sz w:val="18"/>
        </w:rPr>
        <w:br/>
        <w:t xml:space="preserve">    pts = get_points_numpy(poly)</w:t>
      </w:r>
      <w:r>
        <w:rPr>
          <w:rFonts w:ascii="Consolas" w:hAnsi="Consolas"/>
          <w:color w:val="003366"/>
          <w:sz w:val="18"/>
        </w:rPr>
        <w:br/>
        <w:t xml:space="preserve">    centroid = pts.mean(axis=0)</w:t>
      </w:r>
      <w:r>
        <w:rPr>
          <w:rFonts w:ascii="Consolas" w:hAnsi="Consolas"/>
          <w:color w:val="003366"/>
          <w:sz w:val="18"/>
        </w:rPr>
        <w:br/>
        <w:t xml:space="preserve">    pts_c = pts - centroid</w:t>
      </w:r>
      <w:r>
        <w:rPr>
          <w:rFonts w:ascii="Consolas" w:hAnsi="Consolas"/>
          <w:color w:val="003366"/>
          <w:sz w:val="18"/>
        </w:rPr>
        <w:br/>
        <w:t xml:space="preserve">    _, _, Vt = np.linalg.svd(pts_c, full_matrices=False)</w:t>
      </w:r>
      <w:r>
        <w:rPr>
          <w:rFonts w:ascii="Consolas" w:hAnsi="Consolas"/>
          <w:color w:val="003366"/>
          <w:sz w:val="18"/>
        </w:rPr>
        <w:br/>
        <w:t xml:space="preserve">    z_ax = Vt[0]</w:t>
      </w:r>
      <w:r>
        <w:rPr>
          <w:rFonts w:ascii="Consolas" w:hAnsi="Consolas"/>
          <w:color w:val="003366"/>
          <w:sz w:val="18"/>
        </w:rPr>
        <w:br/>
        <w:t xml:space="preserve">    x_ax = Vt[1]</w:t>
      </w:r>
      <w:r>
        <w:rPr>
          <w:rFonts w:ascii="Consolas" w:hAnsi="Consolas"/>
          <w:color w:val="003366"/>
          <w:sz w:val="18"/>
        </w:rPr>
        <w:br/>
        <w:t xml:space="preserve">    y_ax = np.cross(z_ax, x_ax)</w:t>
      </w:r>
      <w:r>
        <w:rPr>
          <w:rFonts w:ascii="Consolas" w:hAnsi="Consolas"/>
          <w:color w:val="003366"/>
          <w:sz w:val="18"/>
        </w:rPr>
        <w:br/>
        <w:t xml:space="preserve">    y_ax /= np.linalg.norm(y_ax)</w:t>
      </w:r>
      <w:r>
        <w:rPr>
          <w:rFonts w:ascii="Consolas" w:hAnsi="Consolas"/>
          <w:color w:val="003366"/>
          <w:sz w:val="18"/>
        </w:rPr>
        <w:br/>
        <w:t xml:space="preserve">    x_ax = np.cross(y_ax, z_ax)</w:t>
      </w:r>
      <w:r>
        <w:rPr>
          <w:rFonts w:ascii="Consolas" w:hAnsi="Consolas"/>
          <w:color w:val="003366"/>
          <w:sz w:val="18"/>
        </w:rPr>
        <w:br/>
        <w:t xml:space="preserve">    x_ax /= np.linalg.norm(x_ax)</w:t>
      </w:r>
      <w:r>
        <w:rPr>
          <w:rFonts w:ascii="Consolas" w:hAnsi="Consolas"/>
          <w:color w:val="003366"/>
          <w:sz w:val="18"/>
        </w:rPr>
        <w:br/>
        <w:t xml:space="preserve">    R = np.eye(3)</w:t>
      </w:r>
      <w:r>
        <w:rPr>
          <w:rFonts w:ascii="Consolas" w:hAnsi="Consolas"/>
          <w:color w:val="003366"/>
          <w:sz w:val="18"/>
        </w:rPr>
        <w:br/>
        <w:t xml:space="preserve">    R[:, 0] = x_ax</w:t>
      </w:r>
      <w:r>
        <w:rPr>
          <w:rFonts w:ascii="Consolas" w:hAnsi="Consolas"/>
          <w:color w:val="003366"/>
          <w:sz w:val="18"/>
        </w:rPr>
        <w:br/>
        <w:t xml:space="preserve">    R[:, 1] = y_ax</w:t>
      </w:r>
      <w:r>
        <w:rPr>
          <w:rFonts w:ascii="Consolas" w:hAnsi="Consolas"/>
          <w:color w:val="003366"/>
          <w:sz w:val="18"/>
        </w:rPr>
        <w:br/>
        <w:t xml:space="preserve">    R[:, 2] = z_ax</w:t>
      </w:r>
      <w:r>
        <w:rPr>
          <w:rFonts w:ascii="Consolas" w:hAnsi="Consolas"/>
          <w:color w:val="003366"/>
          <w:sz w:val="18"/>
        </w:rPr>
        <w:br/>
        <w:t xml:space="preserve">    T_rot = np.eye(4)</w:t>
      </w:r>
      <w:r>
        <w:rPr>
          <w:rFonts w:ascii="Consolas" w:hAnsi="Consolas"/>
          <w:color w:val="003366"/>
          <w:sz w:val="18"/>
        </w:rPr>
        <w:br/>
        <w:t xml:space="preserve">    T_rot[:3, :3] = R.T</w:t>
      </w:r>
      <w:r>
        <w:rPr>
          <w:rFonts w:ascii="Consolas" w:hAnsi="Consolas"/>
          <w:color w:val="003366"/>
          <w:sz w:val="18"/>
        </w:rPr>
        <w:br/>
        <w:t xml:space="preserve">    T_cent = np.eye(4)</w:t>
      </w:r>
      <w:r>
        <w:rPr>
          <w:rFonts w:ascii="Consolas" w:hAnsi="Consolas"/>
          <w:color w:val="003366"/>
          <w:sz w:val="18"/>
        </w:rPr>
        <w:br/>
        <w:t xml:space="preserve">    T_cent[:3, 3] = -centroid</w:t>
      </w:r>
      <w:r>
        <w:rPr>
          <w:rFonts w:ascii="Consolas" w:hAnsi="Consolas"/>
          <w:color w:val="003366"/>
          <w:sz w:val="18"/>
        </w:rPr>
        <w:br/>
        <w:t xml:space="preserve">    T_combined = T_rot @ T_cent</w:t>
      </w:r>
      <w:r>
        <w:rPr>
          <w:rFonts w:ascii="Consolas" w:hAnsi="Consolas"/>
          <w:color w:val="003366"/>
          <w:sz w:val="18"/>
        </w:rPr>
        <w:br/>
        <w:t xml:space="preserve">    return apply_poly_transform(poly, T_combined), T_combined</w:t>
      </w:r>
      <w:r>
        <w:rPr>
          <w:rFonts w:ascii="Consolas" w:hAnsi="Consolas"/>
          <w:color w:val="003366"/>
          <w:sz w:val="18"/>
        </w:rPr>
        <w:br/>
      </w:r>
    </w:p>
    <w:p w14:paraId="64BB4421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7F31867E" w14:textId="77777777" w:rsidR="00B9102E" w:rsidRDefault="00000000">
      <w:pPr>
        <w:pStyle w:val="ListBullet"/>
      </w:pPr>
      <w:r>
        <w:t>บรรทัด 142-143: ฟังก์ชัน principal_axis_align แปลง poly ให้เป็นจุดพิกัดทั้งหมด</w:t>
      </w:r>
    </w:p>
    <w:p w14:paraId="2A018E2E" w14:textId="77777777" w:rsidR="00B9102E" w:rsidRDefault="00000000">
      <w:pPr>
        <w:pStyle w:val="ListBullet"/>
      </w:pPr>
      <w:r>
        <w:t>บรรทัด 144-145: หาจุดกึ่งกลาง (centroid) ด้วยค่า mean ของพิกัดทั้งหมด และลบพิกัดทุกจุดด้วย centroid เพื่อย้ายทุกจุดมาที่ (0,0,0)</w:t>
      </w:r>
    </w:p>
    <w:p w14:paraId="18B83EAC" w14:textId="77777777" w:rsidR="00B9102E" w:rsidRDefault="00000000">
      <w:pPr>
        <w:pStyle w:val="ListBullet"/>
      </w:pPr>
      <w:r>
        <w:t>บรรทัด 146: ใช้ np.linalg.svd (Singular Value Decomposition) วิเคราะห์หาทิศทางแกนหลัก 3 แกนที่มีความกว้าง/ยาวมากที่สุด (Principal Components)</w:t>
      </w:r>
    </w:p>
    <w:p w14:paraId="6F491CA8" w14:textId="77777777" w:rsidR="00B9102E" w:rsidRDefault="00000000">
      <w:pPr>
        <w:pStyle w:val="ListBullet"/>
      </w:pPr>
      <w:r>
        <w:t>บรรทัด 147: กำหนดให้องค์ประกอบแรก (ยาวที่สุด) คือแกน Z (z_ax)</w:t>
      </w:r>
    </w:p>
    <w:p w14:paraId="62DD4081" w14:textId="77777777" w:rsidR="00B9102E" w:rsidRDefault="00000000">
      <w:pPr>
        <w:pStyle w:val="ListBullet"/>
      </w:pPr>
      <w:r>
        <w:t>บรรทัด 148: กำหนดองค์ประกอบที่สอง (กว้างรองลงมา) เป็นแกน X</w:t>
      </w:r>
    </w:p>
    <w:p w14:paraId="5D008F38" w14:textId="77777777" w:rsidR="00B9102E" w:rsidRDefault="00000000">
      <w:pPr>
        <w:pStyle w:val="ListBullet"/>
      </w:pPr>
      <w:r>
        <w:t>บรรทัด 149-152: ใช้สมการ Cross Product คำนวณแกน Y ให้ตั้งฉากกับ Z และ X เพื่อสร้างโครงสร้างแกน 3D แบบครบถ้วนและทำ Normalize (หารความยาว) ให้แกนยาว 1 หน่วยเป๊ะๆ</w:t>
      </w:r>
    </w:p>
    <w:p w14:paraId="798348EF" w14:textId="77777777" w:rsidR="00B9102E" w:rsidRDefault="00000000">
      <w:pPr>
        <w:pStyle w:val="ListBullet"/>
      </w:pPr>
      <w:r>
        <w:t>บรรทัด 153-157: นำแกน XYZ ทั้งสามมาวางเรียงเป็นคอลัมน์ของ Rotation Matrix (3x3) และนำไปใส่ใน Matrix รวม 4x4 (T_rot) โดยใช้การ Transpose</w:t>
      </w:r>
    </w:p>
    <w:p w14:paraId="3C91E0C0" w14:textId="77777777" w:rsidR="00B9102E" w:rsidRDefault="00000000">
      <w:pPr>
        <w:pStyle w:val="ListBullet"/>
      </w:pPr>
      <w:r>
        <w:lastRenderedPageBreak/>
        <w:t>บรรทัด 158-160: สร้าง Translation Matrix เลื่อนพิกัด centroid กลับคืนมา</w:t>
      </w:r>
    </w:p>
    <w:p w14:paraId="4367FD31" w14:textId="77777777" w:rsidR="00B9102E" w:rsidRDefault="00000000">
      <w:pPr>
        <w:pStyle w:val="ListBullet"/>
      </w:pPr>
      <w:r>
        <w:t>บรรทัด 161: นำ Matrix หมุนมารวมกับ Matrix เลื่อน (คูณกัน) เป็น T_combined</w:t>
      </w:r>
    </w:p>
    <w:p w14:paraId="076919AB" w14:textId="77777777" w:rsidR="00B9102E" w:rsidRDefault="00000000">
      <w:pPr>
        <w:pStyle w:val="ListBullet"/>
      </w:pPr>
      <w:r>
        <w:t>บรรทัด 162: ส่งโมเดลไปหมุนตาม Matrix ที่คำนวณได้ พร้อมส่งตัว Matrix กลับไปให้ระบบใช้</w:t>
      </w:r>
    </w:p>
    <w:p w14:paraId="660A78EE" w14:textId="77777777" w:rsidR="00B9102E" w:rsidRDefault="00000000">
      <w:pPr>
        <w:pStyle w:val="Heading1"/>
      </w:pPr>
      <w:r>
        <w:t>ส่วนที่ 9: ตรวจสอบและแก้ปัญหาการกลับหัว (Pole Flip)</w:t>
      </w:r>
    </w:p>
    <w:p w14:paraId="3ACE2B10" w14:textId="382A2602" w:rsidR="00B9102E" w:rsidRDefault="00000000">
      <w:r>
        <w:rPr>
          <w:b/>
        </w:rPr>
        <w:t xml:space="preserve">Input: </w:t>
      </w:r>
      <w:r>
        <w:t>โมเดลที่ตั้งตรงแล้ว และ โมเดลอ้างอิง</w:t>
      </w:r>
      <w:r>
        <w:br/>
      </w:r>
      <w:r>
        <w:rPr>
          <w:b/>
        </w:rPr>
        <w:t xml:space="preserve">Output: </w:t>
      </w:r>
      <w:r>
        <w:t>โมเดลที่แก้กลับหัว</w:t>
      </w:r>
      <w:proofErr w:type="spellStart"/>
      <w:r>
        <w:t>แล้ว</w:t>
      </w:r>
      <w:proofErr w:type="spellEnd"/>
      <w:r>
        <w:t xml:space="preserve"> </w:t>
      </w:r>
      <w:proofErr w:type="spellStart"/>
      <w:r>
        <w:t>และค่าสถานะ</w:t>
      </w:r>
      <w:proofErr w:type="spellEnd"/>
    </w:p>
    <w:p w14:paraId="1256CE2C" w14:textId="77777777" w:rsidR="00B9102E" w:rsidRDefault="00000000">
      <w:r>
        <w:rPr>
          <w:rFonts w:ascii="Consolas" w:hAnsi="Consolas"/>
          <w:color w:val="003366"/>
          <w:sz w:val="18"/>
        </w:rPr>
        <w:t>_FLIP_CANDIDATES = [</w:t>
      </w:r>
      <w:r>
        <w:rPr>
          <w:rFonts w:ascii="Consolas" w:hAnsi="Consolas"/>
          <w:color w:val="003366"/>
          <w:sz w:val="18"/>
        </w:rPr>
        <w:br/>
        <w:t xml:space="preserve">    np.eye(4),</w:t>
      </w:r>
      <w:r>
        <w:rPr>
          <w:rFonts w:ascii="Consolas" w:hAnsi="Consolas"/>
          <w:color w:val="003366"/>
          <w:sz w:val="18"/>
        </w:rPr>
        <w:br/>
        <w:t xml:space="preserve">    np.diag([1.0, -1.0, -1.0, 1.0]),</w:t>
      </w:r>
      <w:r>
        <w:rPr>
          <w:rFonts w:ascii="Consolas" w:hAnsi="Consolas"/>
          <w:color w:val="003366"/>
          <w:sz w:val="18"/>
        </w:rPr>
        <w:br/>
        <w:t xml:space="preserve">    np.diag([-1.0, 1.0, -1.0, 1.0]),</w:t>
      </w:r>
      <w:r>
        <w:rPr>
          <w:rFonts w:ascii="Consolas" w:hAnsi="Consolas"/>
          <w:color w:val="003366"/>
          <w:sz w:val="18"/>
        </w:rPr>
        <w:br/>
        <w:t xml:space="preserve">    np.diag([-1.0, -1.0, 1.0, 1.0]),</w:t>
      </w:r>
      <w:r>
        <w:rPr>
          <w:rFonts w:ascii="Consolas" w:hAnsi="Consolas"/>
          <w:color w:val="003366"/>
          <w:sz w:val="18"/>
        </w:rPr>
        <w:br/>
        <w:t>]</w:t>
      </w:r>
      <w:r>
        <w:rPr>
          <w:rFonts w:ascii="Consolas" w:hAnsi="Consolas"/>
          <w:color w:val="003366"/>
          <w:sz w:val="18"/>
        </w:rPr>
        <w:br/>
        <w:t>_FLIP_NAMES = ["identity", "rotX180", "rotY180", "rotZ180"]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pole_flip_correction(poly, reference_poly=None):</w:t>
      </w:r>
      <w:r>
        <w:rPr>
          <w:rFonts w:ascii="Consolas" w:hAnsi="Consolas"/>
          <w:color w:val="003366"/>
          <w:sz w:val="18"/>
        </w:rPr>
        <w:br/>
        <w:t xml:space="preserve">    if reference_poly is None:</w:t>
      </w:r>
      <w:r>
        <w:rPr>
          <w:rFonts w:ascii="Consolas" w:hAnsi="Consolas"/>
          <w:color w:val="003366"/>
          <w:sz w:val="18"/>
        </w:rPr>
        <w:br/>
        <w:t xml:space="preserve">        pts = get_points_numpy(poly)</w:t>
      </w:r>
      <w:r>
        <w:rPr>
          <w:rFonts w:ascii="Consolas" w:hAnsi="Consolas"/>
          <w:color w:val="003366"/>
          <w:sz w:val="18"/>
        </w:rPr>
        <w:br/>
        <w:t xml:space="preserve">        z_mid = (pts[:, 2].min() + pts[:, 2].max()) / 2.0</w:t>
      </w:r>
      <w:r>
        <w:rPr>
          <w:rFonts w:ascii="Consolas" w:hAnsi="Consolas"/>
          <w:color w:val="003366"/>
          <w:sz w:val="18"/>
        </w:rPr>
        <w:br/>
        <w:t xml:space="preserve">        pts_pos = pts[pts[:, 2] &gt; z_mid]</w:t>
      </w:r>
      <w:r>
        <w:rPr>
          <w:rFonts w:ascii="Consolas" w:hAnsi="Consolas"/>
          <w:color w:val="003366"/>
          <w:sz w:val="18"/>
        </w:rPr>
        <w:br/>
        <w:t xml:space="preserve">        pts_neg = pts[pts[:, 2] &lt;= z_mid]</w:t>
      </w:r>
      <w:r>
        <w:rPr>
          <w:rFonts w:ascii="Consolas" w:hAnsi="Consolas"/>
          <w:color w:val="003366"/>
          <w:sz w:val="18"/>
        </w:rPr>
        <w:br/>
        <w:t xml:space="preserve">        fat_pos = (np.std(pts_pos[:, 0]) + np.std(pts_pos[:, 1])) if len(pts_pos) &gt; 0 else 0.0</w:t>
      </w:r>
      <w:r>
        <w:rPr>
          <w:rFonts w:ascii="Consolas" w:hAnsi="Consolas"/>
          <w:color w:val="003366"/>
          <w:sz w:val="18"/>
        </w:rPr>
        <w:br/>
        <w:t xml:space="preserve">        fat_neg = (np.std(pts_neg[:, 0]) + np.std(pts_neg[:, 1])) if len(pts_neg) &gt; 0 else 0.0</w:t>
      </w:r>
      <w:r>
        <w:rPr>
          <w:rFonts w:ascii="Consolas" w:hAnsi="Consolas"/>
          <w:color w:val="003366"/>
          <w:sz w:val="18"/>
        </w:rPr>
        <w:br/>
        <w:t xml:space="preserve">        if fat_neg &gt; fat_pos:</w:t>
      </w:r>
      <w:r>
        <w:rPr>
          <w:rFonts w:ascii="Consolas" w:hAnsi="Consolas"/>
          <w:color w:val="003366"/>
          <w:sz w:val="18"/>
        </w:rPr>
        <w:br/>
        <w:t xml:space="preserve">            idx = 2</w:t>
      </w:r>
      <w:r>
        <w:rPr>
          <w:rFonts w:ascii="Consolas" w:hAnsi="Consolas"/>
          <w:color w:val="003366"/>
          <w:sz w:val="18"/>
        </w:rPr>
        <w:br/>
        <w:t xml:space="preserve">        else:</w:t>
      </w:r>
      <w:r>
        <w:rPr>
          <w:rFonts w:ascii="Consolas" w:hAnsi="Consolas"/>
          <w:color w:val="003366"/>
          <w:sz w:val="18"/>
        </w:rPr>
        <w:br/>
        <w:t xml:space="preserve">            idx = 0</w:t>
      </w:r>
      <w:r>
        <w:rPr>
          <w:rFonts w:ascii="Consolas" w:hAnsi="Consolas"/>
          <w:color w:val="003366"/>
          <w:sz w:val="18"/>
        </w:rPr>
        <w:br/>
        <w:t xml:space="preserve">        sprint(f"    Pole check (no ref): fat_neg={fat_neg:.4f}, fat_pos={fat_pos:.4f} -&gt; {_FLIP_NAMES[idx]}")</w:t>
      </w:r>
      <w:r>
        <w:rPr>
          <w:rFonts w:ascii="Consolas" w:hAnsi="Consolas"/>
          <w:color w:val="003366"/>
          <w:sz w:val="18"/>
        </w:rPr>
        <w:br/>
        <w:t xml:space="preserve">        T = _FLIP_CANDIDATES[idx].copy()</w:t>
      </w:r>
      <w:r>
        <w:rPr>
          <w:rFonts w:ascii="Consolas" w:hAnsi="Consolas"/>
          <w:color w:val="003366"/>
          <w:sz w:val="18"/>
        </w:rPr>
        <w:br/>
        <w:t xml:space="preserve">        return apply_poly_transform(poly, T), T, (idx != 0)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best_idx = 0</w:t>
      </w:r>
      <w:r>
        <w:rPr>
          <w:rFonts w:ascii="Consolas" w:hAnsi="Consolas"/>
          <w:color w:val="003366"/>
          <w:sz w:val="18"/>
        </w:rPr>
        <w:br/>
        <w:t xml:space="preserve">    best_dist = float("inf")</w:t>
      </w:r>
      <w:r>
        <w:rPr>
          <w:rFonts w:ascii="Consolas" w:hAnsi="Consolas"/>
          <w:color w:val="003366"/>
          <w:sz w:val="18"/>
        </w:rPr>
        <w:br/>
        <w:t xml:space="preserve">    dists = []</w:t>
      </w:r>
      <w:r>
        <w:rPr>
          <w:rFonts w:ascii="Consolas" w:hAnsi="Consolas"/>
          <w:color w:val="003366"/>
          <w:sz w:val="18"/>
        </w:rPr>
        <w:br/>
        <w:t xml:space="preserve">    for idx, T in enumerate(_FLIP_CANDIDATES):</w:t>
      </w:r>
      <w:r>
        <w:rPr>
          <w:rFonts w:ascii="Consolas" w:hAnsi="Consolas"/>
          <w:color w:val="003366"/>
          <w:sz w:val="18"/>
        </w:rPr>
        <w:br/>
        <w:t xml:space="preserve">        poly_test = apply_poly_transform(poly, T)</w:t>
      </w:r>
      <w:r>
        <w:rPr>
          <w:rFonts w:ascii="Consolas" w:hAnsi="Consolas"/>
          <w:color w:val="003366"/>
          <w:sz w:val="18"/>
        </w:rPr>
        <w:br/>
        <w:t xml:space="preserve">        d = icp_distance(poly_test, reference_poly)</w:t>
      </w:r>
      <w:r>
        <w:rPr>
          <w:rFonts w:ascii="Consolas" w:hAnsi="Consolas"/>
          <w:color w:val="003366"/>
          <w:sz w:val="18"/>
        </w:rPr>
        <w:br/>
        <w:t xml:space="preserve">        dists.append(d)</w:t>
      </w:r>
      <w:r>
        <w:rPr>
          <w:rFonts w:ascii="Consolas" w:hAnsi="Consolas"/>
          <w:color w:val="003366"/>
          <w:sz w:val="18"/>
        </w:rPr>
        <w:br/>
        <w:t xml:space="preserve">        if d &lt; best_dist:</w:t>
      </w:r>
      <w:r>
        <w:rPr>
          <w:rFonts w:ascii="Consolas" w:hAnsi="Consolas"/>
          <w:color w:val="003366"/>
          <w:sz w:val="18"/>
        </w:rPr>
        <w:br/>
        <w:t xml:space="preserve">            best_dist = d</w:t>
      </w:r>
      <w:r>
        <w:rPr>
          <w:rFonts w:ascii="Consolas" w:hAnsi="Consolas"/>
          <w:color w:val="003366"/>
          <w:sz w:val="18"/>
        </w:rPr>
        <w:br/>
        <w:t xml:space="preserve">            best_idx = idx</w:t>
      </w:r>
      <w:r>
        <w:rPr>
          <w:rFonts w:ascii="Consolas" w:hAnsi="Consolas"/>
          <w:color w:val="003366"/>
          <w:sz w:val="18"/>
        </w:rPr>
        <w:br/>
        <w:t xml:space="preserve">    sprint(f"    Pole check: dists=[{', '.join(f'{d:.5f}' for d in dists)}] -&gt; {_FLIP_NAMES[best_idx]}")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T = _FLIP_CANDIDATES[best_idx].copy()</w:t>
      </w:r>
      <w:r>
        <w:rPr>
          <w:rFonts w:ascii="Consolas" w:hAnsi="Consolas"/>
          <w:color w:val="003366"/>
          <w:sz w:val="18"/>
        </w:rPr>
        <w:br/>
        <w:t xml:space="preserve">    return apply_poly_transform(poly, T), T, (best_idx != 0)</w:t>
      </w:r>
      <w:r>
        <w:rPr>
          <w:rFonts w:ascii="Consolas" w:hAnsi="Consolas"/>
          <w:color w:val="003366"/>
          <w:sz w:val="18"/>
        </w:rPr>
        <w:br/>
      </w:r>
    </w:p>
    <w:p w14:paraId="27301ACB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7B80A90C" w14:textId="77777777" w:rsidR="00B9102E" w:rsidRDefault="00000000">
      <w:pPr>
        <w:pStyle w:val="ListBullet"/>
      </w:pPr>
      <w:r>
        <w:t>บรรทัด 164-170: ประกาศลิสต์ _FLIP_CANDIDATES เก็บรูปแบบการหมุน 4 แบบ: ตัวเดิม(1), หมุน X(180), Y(180), Z(180) องศา และตั้งชื่อให้มัน</w:t>
      </w:r>
    </w:p>
    <w:p w14:paraId="11E22042" w14:textId="77777777" w:rsidR="00B9102E" w:rsidRDefault="00000000">
      <w:pPr>
        <w:pStyle w:val="ListBullet"/>
      </w:pPr>
      <w:r>
        <w:t>บรรทัด 172-174: ฟังก์ชัน pole_flip_correction กรณีไม่มีโมเดลอ้างอิง ระบบจะอาศัยสมมติฐานขนาดของชิ้นส่วนร่างกาย (hippocampus หางจะเล็ก หัวจะใหญ่)</w:t>
      </w:r>
    </w:p>
    <w:p w14:paraId="2AFC30DC" w14:textId="77777777" w:rsidR="00B9102E" w:rsidRDefault="00000000">
      <w:pPr>
        <w:pStyle w:val="ListBullet"/>
      </w:pPr>
      <w:r>
        <w:t>บรรทัด 175-177: คำนวณแบ่งครึ่งบน-ครึ่งล่างบนแกน Z</w:t>
      </w:r>
    </w:p>
    <w:p w14:paraId="27EB3A32" w14:textId="77777777" w:rsidR="00B9102E" w:rsidRDefault="00000000">
      <w:pPr>
        <w:pStyle w:val="ListBullet"/>
      </w:pPr>
      <w:r>
        <w:t>บรรทัด 178-183: หาความอ้วนของโมเดลด้านบน (fat_pos) และด้านล่าง (fat_neg) ด้วย Standard Deviation ถ้าข้างล่างใหญ่กว่าข้างบน แสดงว่าตีลังกาอยู่ จะเลือกหมุนด้วย _FLIP_CANDIDATES แกน Y เบอร์ 2</w:t>
      </w:r>
    </w:p>
    <w:p w14:paraId="06245494" w14:textId="77777777" w:rsidR="00B9102E" w:rsidRDefault="00000000">
      <w:pPr>
        <w:pStyle w:val="ListBullet"/>
      </w:pPr>
      <w:r>
        <w:t>บรรทัด 184-186: ปริ้นท์แจ้งเหตุผล แล้วเอา Matrix ตัวเลือกนั้นมาหมุนชิ้นส่วน คืนค่าชิ้นส่วนและ Matrix พร้อมบอกว่า flipped หรือไม่</w:t>
      </w:r>
    </w:p>
    <w:p w14:paraId="3ACD5F06" w14:textId="77777777" w:rsidR="00B9102E" w:rsidRDefault="00000000">
      <w:pPr>
        <w:pStyle w:val="ListBullet"/>
      </w:pPr>
      <w:r>
        <w:t>บรรทัด 188-197: กรณีถ้ามีตัวอ้างอิงส่งมา จะสร้างลูปนำ 4 ตัวเลือกมาหมุนเทียบทีละแบบ (poly_test) แล้วคำนวณ icp_distance เทียบกับตัวอ้างอิง จดบันทึกระยะห่างทุกแบบ แล้วหาอันที่ระยะห่างน้อยที่สุด ถือว่าเป็นทิศที่ถูกต้อง</w:t>
      </w:r>
    </w:p>
    <w:p w14:paraId="73C337ED" w14:textId="77777777" w:rsidR="00B9102E" w:rsidRDefault="00000000">
      <w:pPr>
        <w:pStyle w:val="ListBullet"/>
      </w:pPr>
      <w:r>
        <w:t>บรรทัด 198-200: ปริ้นท์สรุปทิศทางการหมุน หยิบ Matrix อันที่ชนะเลิศมาแปลงโมเดลแล้วส่งคืน</w:t>
      </w:r>
    </w:p>
    <w:p w14:paraId="23457BA1" w14:textId="77777777" w:rsidR="00B9102E" w:rsidRDefault="00000000">
      <w:pPr>
        <w:pStyle w:val="Heading1"/>
      </w:pPr>
      <w:r>
        <w:t>ส่วนที่ 10: สร้างโมเดลตัวแทน (Mean Poly)</w:t>
      </w:r>
    </w:p>
    <w:p w14:paraId="3BA4A522" w14:textId="4400F384" w:rsidR="00B9102E" w:rsidRDefault="00000000">
      <w:r>
        <w:rPr>
          <w:b/>
        </w:rPr>
        <w:t xml:space="preserve">Input: </w:t>
      </w:r>
      <w:r>
        <w:t>โมเดลทั้งหมดในคิว (meshes)</w:t>
      </w:r>
      <w:r>
        <w:br/>
      </w:r>
      <w:r>
        <w:rPr>
          <w:b/>
        </w:rPr>
        <w:t xml:space="preserve">Output: </w:t>
      </w:r>
      <w:r>
        <w:t>โมเดล</w:t>
      </w:r>
      <w:proofErr w:type="spellStart"/>
      <w:r>
        <w:t>กลางที่เป็นค่าเฉลี่ย</w:t>
      </w:r>
      <w:proofErr w:type="spellEnd"/>
    </w:p>
    <w:p w14:paraId="365FD46E" w14:textId="77777777" w:rsidR="00B9102E" w:rsidRDefault="00000000">
      <w:r>
        <w:rPr>
          <w:rFonts w:ascii="Consolas" w:hAnsi="Consolas"/>
          <w:color w:val="003366"/>
          <w:sz w:val="18"/>
        </w:rPr>
        <w:t>def compute_mean_poly(meshes):</w:t>
      </w:r>
      <w:r>
        <w:rPr>
          <w:rFonts w:ascii="Consolas" w:hAnsi="Consolas"/>
          <w:color w:val="003366"/>
          <w:sz w:val="18"/>
        </w:rPr>
        <w:br/>
        <w:t xml:space="preserve">    counts = [m.GetNumberOfPoints() for m in meshes]</w:t>
      </w:r>
      <w:r>
        <w:rPr>
          <w:rFonts w:ascii="Consolas" w:hAnsi="Consolas"/>
          <w:color w:val="003366"/>
          <w:sz w:val="18"/>
        </w:rPr>
        <w:br/>
        <w:t xml:space="preserve">    sprint(f"    compute_mean_poly: NN-matching, point counts {min(counts)}-{max(counts)}, N={len(meshes)}")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ref_pts = get_points_numpy(meshes[0])</w:t>
      </w:r>
      <w:r>
        <w:rPr>
          <w:rFonts w:ascii="Consolas" w:hAnsi="Consolas"/>
          <w:color w:val="003366"/>
          <w:sz w:val="18"/>
        </w:rPr>
        <w:br/>
        <w:t xml:space="preserve">    mean_points = np.zeros_like(ref_pts)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m in meshes:</w:t>
      </w:r>
      <w:r>
        <w:rPr>
          <w:rFonts w:ascii="Consolas" w:hAnsi="Consolas"/>
          <w:color w:val="003366"/>
          <w:sz w:val="18"/>
        </w:rPr>
        <w:br/>
        <w:t xml:space="preserve">        locator = vtk.vtkKdTreePointLocator()</w:t>
      </w:r>
      <w:r>
        <w:rPr>
          <w:rFonts w:ascii="Consolas" w:hAnsi="Consolas"/>
          <w:color w:val="003366"/>
          <w:sz w:val="18"/>
        </w:rPr>
        <w:br/>
        <w:t xml:space="preserve">        locator.SetDataSet(m)</w:t>
      </w:r>
      <w:r>
        <w:rPr>
          <w:rFonts w:ascii="Consolas" w:hAnsi="Consolas"/>
          <w:color w:val="003366"/>
          <w:sz w:val="18"/>
        </w:rPr>
        <w:br/>
        <w:t xml:space="preserve">        locator.BuildLocator()</w:t>
      </w:r>
      <w:r>
        <w:rPr>
          <w:rFonts w:ascii="Consolas" w:hAnsi="Consolas"/>
          <w:color w:val="003366"/>
          <w:sz w:val="18"/>
        </w:rPr>
        <w:br/>
        <w:t xml:space="preserve">        pts = get_points_numpy(m)</w:t>
      </w:r>
      <w:r>
        <w:rPr>
          <w:rFonts w:ascii="Consolas" w:hAnsi="Consolas"/>
          <w:color w:val="003366"/>
          <w:sz w:val="18"/>
        </w:rPr>
        <w:br/>
        <w:t xml:space="preserve">        for j, pt in enumerate(ref_pts):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        closest_id = locator.FindClosestPoint(pt.tolist())</w:t>
      </w:r>
      <w:r>
        <w:rPr>
          <w:rFonts w:ascii="Consolas" w:hAnsi="Consolas"/>
          <w:color w:val="003366"/>
          <w:sz w:val="18"/>
        </w:rPr>
        <w:br/>
        <w:t xml:space="preserve">            mean_points[j] += pts[closest_id]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mean_points /= len(meshes)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mean_poly = vtk.vtkPolyData()</w:t>
      </w:r>
      <w:r>
        <w:rPr>
          <w:rFonts w:ascii="Consolas" w:hAnsi="Consolas"/>
          <w:color w:val="003366"/>
          <w:sz w:val="18"/>
        </w:rPr>
        <w:br/>
        <w:t xml:space="preserve">    mean_poly.DeepCopy(meshes[0])</w:t>
      </w:r>
      <w:r>
        <w:rPr>
          <w:rFonts w:ascii="Consolas" w:hAnsi="Consolas"/>
          <w:color w:val="003366"/>
          <w:sz w:val="18"/>
        </w:rPr>
        <w:br/>
        <w:t xml:space="preserve">    vtk_pts = mean_poly.GetPoints()</w:t>
      </w:r>
      <w:r>
        <w:rPr>
          <w:rFonts w:ascii="Consolas" w:hAnsi="Consolas"/>
          <w:color w:val="003366"/>
          <w:sz w:val="18"/>
        </w:rPr>
        <w:br/>
        <w:t xml:space="preserve">    for j in range(len(mean_points)):</w:t>
      </w:r>
      <w:r>
        <w:rPr>
          <w:rFonts w:ascii="Consolas" w:hAnsi="Consolas"/>
          <w:color w:val="003366"/>
          <w:sz w:val="18"/>
        </w:rPr>
        <w:br/>
        <w:t xml:space="preserve">        vtk_pts.SetPoint(j, mean_points[j].tolist())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return mean_poly</w:t>
      </w:r>
      <w:r>
        <w:rPr>
          <w:rFonts w:ascii="Consolas" w:hAnsi="Consolas"/>
          <w:color w:val="003366"/>
          <w:sz w:val="18"/>
        </w:rPr>
        <w:br/>
      </w:r>
    </w:p>
    <w:p w14:paraId="156559F4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6C389EE2" w14:textId="77777777" w:rsidR="00B9102E" w:rsidRDefault="00000000">
      <w:pPr>
        <w:pStyle w:val="ListBullet"/>
      </w:pPr>
      <w:r>
        <w:t>บรรทัด 202-204: ฟังก์ชัน compute_mean_poly ปริ้นท์จำนวนโมเดลที่มีในคิว</w:t>
      </w:r>
    </w:p>
    <w:p w14:paraId="53343B9D" w14:textId="77777777" w:rsidR="00B9102E" w:rsidRDefault="00000000">
      <w:pPr>
        <w:pStyle w:val="ListBullet"/>
      </w:pPr>
      <w:r>
        <w:t>บรรทัด 206-207: ยึดจุดพิกัดจากโมเดลแรกของกลุ่มเป็นจุดอ้างอิงตั้งต้น (ref_pts) และสร้าง array ว่างๆ mean_points รอรับผลรวม</w:t>
      </w:r>
    </w:p>
    <w:p w14:paraId="15DFC516" w14:textId="77777777" w:rsidR="00B9102E" w:rsidRDefault="00000000">
      <w:pPr>
        <w:pStyle w:val="ListBullet"/>
      </w:pPr>
      <w:r>
        <w:t>บรรทัด 209-216: วนลูปเข้าไปในโมเดลทุกตัว: สร้างตัวค้นหา KdTree นำพิกัดแต่ละจุดไปหาจุดบนโมเดลเป้าหมายที่อยู่ใกล้ที่สุด เมื่อเจอแล้วเอาค่า XYZ มาบวกสะสมในตัวแปร mean_points แบบจุดต่อจุด</w:t>
      </w:r>
    </w:p>
    <w:p w14:paraId="4498A8AB" w14:textId="77777777" w:rsidR="00B9102E" w:rsidRDefault="00000000">
      <w:pPr>
        <w:pStyle w:val="ListBullet"/>
      </w:pPr>
      <w:r>
        <w:t>บรรทัด 218: เมื่อบวกพิกัดครบทุกโมเดล นำ mean_points มาหารด้วยจำนวนโมเดลทั้งหมด จะได้จุดเฉลี่ย</w:t>
      </w:r>
    </w:p>
    <w:p w14:paraId="2F8B937F" w14:textId="77777777" w:rsidR="00B9102E" w:rsidRDefault="00000000">
      <w:pPr>
        <w:pStyle w:val="ListBullet"/>
      </w:pPr>
      <w:r>
        <w:t>บรรทัด 220-224: ทำการ DeepCopy โครงสร้างโมเดลตัวแรกสุดมาทั้งหมด (เพื่อให้มีโพลิกอนต่อกันเหมือนเดิม) จากนั้นจับยัดจุดค่าเฉลี่ยตัวใหม่ที่คำนวณเสร็จแล้วใส่ลงไปในโมเดลทับพิกัดเดิม</w:t>
      </w:r>
    </w:p>
    <w:p w14:paraId="18A62DC8" w14:textId="77777777" w:rsidR="00B9102E" w:rsidRDefault="00000000">
      <w:pPr>
        <w:pStyle w:val="ListBullet"/>
      </w:pPr>
      <w:r>
        <w:t>บรรทัด 226: คืนค่า</w:t>
      </w:r>
      <w:proofErr w:type="spellStart"/>
      <w:r>
        <w:t>โมเดลตัวเฉลี่ยออกไป</w:t>
      </w:r>
      <w:proofErr w:type="spellEnd"/>
    </w:p>
    <w:p w14:paraId="3478D541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1D5968C9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7A1F8871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09B99D6E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30D922DE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3A36FF70" w14:textId="77777777" w:rsidR="00B9102E" w:rsidRDefault="00000000">
      <w:pPr>
        <w:pStyle w:val="Heading1"/>
      </w:pPr>
      <w:r>
        <w:lastRenderedPageBreak/>
        <w:t>ส่วนที่ 11: การทำ Iterative Closest Point (ICP)</w:t>
      </w:r>
    </w:p>
    <w:p w14:paraId="6AF244DA" w14:textId="30D948D9" w:rsidR="00B9102E" w:rsidRDefault="00000000">
      <w:r>
        <w:rPr>
          <w:b/>
        </w:rPr>
        <w:t xml:space="preserve">Input: </w:t>
      </w:r>
      <w:r>
        <w:t>โมเดล Source, โมเดล Target, ค่าความละเอียด</w:t>
      </w:r>
      <w:r>
        <w:br/>
      </w:r>
      <w:r>
        <w:rPr>
          <w:b/>
        </w:rPr>
        <w:t xml:space="preserve">Output: </w:t>
      </w:r>
      <w:r>
        <w:t>Matrix ผลลัพธ์จากการ</w:t>
      </w:r>
      <w:proofErr w:type="spellStart"/>
      <w:r>
        <w:t>ขยับเข้าหากัน</w:t>
      </w:r>
      <w:proofErr w:type="spellEnd"/>
    </w:p>
    <w:p w14:paraId="6B483EE0" w14:textId="77777777" w:rsidR="00B9102E" w:rsidRDefault="00000000">
      <w:r>
        <w:rPr>
          <w:rFonts w:ascii="Consolas" w:hAnsi="Consolas"/>
          <w:color w:val="003366"/>
          <w:sz w:val="18"/>
        </w:rPr>
        <w:t>EVAL_PAIRWISE_STEPS = [1, 2, 3, 5, 8, 10, 15, 20, 25, 30]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run_vtk_icp(source_poly, target_poly, return_history=False, max_iter=100, tolerance=0.0001, landmarks=200):</w:t>
      </w:r>
      <w:r>
        <w:rPr>
          <w:rFonts w:ascii="Consolas" w:hAnsi="Consolas"/>
          <w:color w:val="003366"/>
          <w:sz w:val="18"/>
        </w:rPr>
        <w:br/>
        <w:t xml:space="preserve">    icp = vtk.vtkIterativeClosestPointTransform()</w:t>
      </w:r>
      <w:r>
        <w:rPr>
          <w:rFonts w:ascii="Consolas" w:hAnsi="Consolas"/>
          <w:color w:val="003366"/>
          <w:sz w:val="18"/>
        </w:rPr>
        <w:br/>
        <w:t xml:space="preserve">    icp.SetSource(source_poly)</w:t>
      </w:r>
      <w:r>
        <w:rPr>
          <w:rFonts w:ascii="Consolas" w:hAnsi="Consolas"/>
          <w:color w:val="003366"/>
          <w:sz w:val="18"/>
        </w:rPr>
        <w:br/>
        <w:t xml:space="preserve">    icp.SetTarget(target_poly)</w:t>
      </w:r>
      <w:r>
        <w:rPr>
          <w:rFonts w:ascii="Consolas" w:hAnsi="Consolas"/>
          <w:color w:val="003366"/>
          <w:sz w:val="18"/>
        </w:rPr>
        <w:br/>
        <w:t xml:space="preserve">    icp.GetLandmarkTransform().SetModeToRigidBody()</w:t>
      </w:r>
      <w:r>
        <w:rPr>
          <w:rFonts w:ascii="Consolas" w:hAnsi="Consolas"/>
          <w:color w:val="003366"/>
          <w:sz w:val="18"/>
        </w:rPr>
        <w:br/>
        <w:t xml:space="preserve">    icp.SetMaximumNumberOfIterations(max_iter)</w:t>
      </w:r>
      <w:r>
        <w:rPr>
          <w:rFonts w:ascii="Consolas" w:hAnsi="Consolas"/>
          <w:color w:val="003366"/>
          <w:sz w:val="18"/>
        </w:rPr>
        <w:br/>
        <w:t xml:space="preserve">    icp.SetMaximumMeanDistance(tolerance)</w:t>
      </w:r>
      <w:r>
        <w:rPr>
          <w:rFonts w:ascii="Consolas" w:hAnsi="Consolas"/>
          <w:color w:val="003366"/>
          <w:sz w:val="18"/>
        </w:rPr>
        <w:br/>
        <w:t xml:space="preserve">    icp.SetMaximumNumberOfLandmarks(landmarks)</w:t>
      </w:r>
      <w:r>
        <w:rPr>
          <w:rFonts w:ascii="Consolas" w:hAnsi="Consolas"/>
          <w:color w:val="003366"/>
          <w:sz w:val="18"/>
        </w:rPr>
        <w:br/>
        <w:t xml:space="preserve">    icp.CheckMeanDistanceOn()</w:t>
      </w:r>
      <w:r>
        <w:rPr>
          <w:rFonts w:ascii="Consolas" w:hAnsi="Consolas"/>
          <w:color w:val="003366"/>
          <w:sz w:val="18"/>
        </w:rPr>
        <w:br/>
        <w:t xml:space="preserve">    icp.Update()</w:t>
      </w:r>
      <w:r>
        <w:rPr>
          <w:rFonts w:ascii="Consolas" w:hAnsi="Consolas"/>
          <w:color w:val="003366"/>
          <w:sz w:val="18"/>
        </w:rPr>
        <w:br/>
        <w:t xml:space="preserve">    matrix = icp.GetMatrix()</w:t>
      </w:r>
      <w:r>
        <w:rPr>
          <w:rFonts w:ascii="Consolas" w:hAnsi="Consolas"/>
          <w:color w:val="003366"/>
          <w:sz w:val="18"/>
        </w:rPr>
        <w:br/>
        <w:t xml:space="preserve">    res = np.eye(4)</w:t>
      </w:r>
      <w:r>
        <w:rPr>
          <w:rFonts w:ascii="Consolas" w:hAnsi="Consolas"/>
          <w:color w:val="003366"/>
          <w:sz w:val="18"/>
        </w:rPr>
        <w:br/>
        <w:t xml:space="preserve">    for r in range(4):</w:t>
      </w:r>
      <w:r>
        <w:rPr>
          <w:rFonts w:ascii="Consolas" w:hAnsi="Consolas"/>
          <w:color w:val="003366"/>
          <w:sz w:val="18"/>
        </w:rPr>
        <w:br/>
        <w:t xml:space="preserve">        for c in range(4):</w:t>
      </w:r>
      <w:r>
        <w:rPr>
          <w:rFonts w:ascii="Consolas" w:hAnsi="Consolas"/>
          <w:color w:val="003366"/>
          <w:sz w:val="18"/>
        </w:rPr>
        <w:br/>
        <w:t xml:space="preserve">            res[r, c] = matrix.GetElement(r, c)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if not return_history:</w:t>
      </w:r>
      <w:r>
        <w:rPr>
          <w:rFonts w:ascii="Consolas" w:hAnsi="Consolas"/>
          <w:color w:val="003366"/>
          <w:sz w:val="18"/>
        </w:rPr>
        <w:br/>
        <w:t xml:space="preserve">        return res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history = []</w:t>
      </w:r>
      <w:r>
        <w:rPr>
          <w:rFonts w:ascii="Consolas" w:hAnsi="Consolas"/>
          <w:color w:val="003366"/>
          <w:sz w:val="18"/>
        </w:rPr>
        <w:br/>
        <w:t xml:space="preserve">    for k in EVAL_PAIRWISE_STEPS:</w:t>
      </w:r>
      <w:r>
        <w:rPr>
          <w:rFonts w:ascii="Consolas" w:hAnsi="Consolas"/>
          <w:color w:val="003366"/>
          <w:sz w:val="18"/>
        </w:rPr>
        <w:br/>
        <w:t xml:space="preserve">        icp_k = vtk.vtkIterativeClosestPointTransform()</w:t>
      </w:r>
      <w:r>
        <w:rPr>
          <w:rFonts w:ascii="Consolas" w:hAnsi="Consolas"/>
          <w:color w:val="003366"/>
          <w:sz w:val="18"/>
        </w:rPr>
        <w:br/>
        <w:t xml:space="preserve">        icp_k.SetSource(source_poly)</w:t>
      </w:r>
      <w:r>
        <w:rPr>
          <w:rFonts w:ascii="Consolas" w:hAnsi="Consolas"/>
          <w:color w:val="003366"/>
          <w:sz w:val="18"/>
        </w:rPr>
        <w:br/>
        <w:t xml:space="preserve">        icp_k.SetTarget(target_poly)</w:t>
      </w:r>
      <w:r>
        <w:rPr>
          <w:rFonts w:ascii="Consolas" w:hAnsi="Consolas"/>
          <w:color w:val="003366"/>
          <w:sz w:val="18"/>
        </w:rPr>
        <w:br/>
        <w:t xml:space="preserve">        icp_k.GetLandmarkTransform().SetModeToRigidBody()</w:t>
      </w:r>
      <w:r>
        <w:rPr>
          <w:rFonts w:ascii="Consolas" w:hAnsi="Consolas"/>
          <w:color w:val="003366"/>
          <w:sz w:val="18"/>
        </w:rPr>
        <w:br/>
        <w:t xml:space="preserve">        icp_k.SetMaximumNumberOfIterations(k)</w:t>
      </w:r>
      <w:r>
        <w:rPr>
          <w:rFonts w:ascii="Consolas" w:hAnsi="Consolas"/>
          <w:color w:val="003366"/>
          <w:sz w:val="18"/>
        </w:rPr>
        <w:br/>
        <w:t xml:space="preserve">        icp_k.SetMaximumMeanDistance(tolerance)</w:t>
      </w:r>
      <w:r>
        <w:rPr>
          <w:rFonts w:ascii="Consolas" w:hAnsi="Consolas"/>
          <w:color w:val="003366"/>
          <w:sz w:val="18"/>
        </w:rPr>
        <w:br/>
        <w:t xml:space="preserve">        icp_k.SetMaximumNumberOfLandmarks(landmarks)</w:t>
      </w:r>
      <w:r>
        <w:rPr>
          <w:rFonts w:ascii="Consolas" w:hAnsi="Consolas"/>
          <w:color w:val="003366"/>
          <w:sz w:val="18"/>
        </w:rPr>
        <w:br/>
        <w:t xml:space="preserve">        icp_k.CheckMeanDistanceOn()</w:t>
      </w:r>
      <w:r>
        <w:rPr>
          <w:rFonts w:ascii="Consolas" w:hAnsi="Consolas"/>
          <w:color w:val="003366"/>
          <w:sz w:val="18"/>
        </w:rPr>
        <w:br/>
        <w:t xml:space="preserve">        icp_k.Update()</w:t>
      </w:r>
      <w:r>
        <w:rPr>
          <w:rFonts w:ascii="Consolas" w:hAnsi="Consolas"/>
          <w:color w:val="003366"/>
          <w:sz w:val="18"/>
        </w:rPr>
        <w:br/>
        <w:t xml:space="preserve">        history.append(float(icp_k.GetMeanDistance()))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return res, history</w:t>
      </w:r>
      <w:r>
        <w:rPr>
          <w:rFonts w:ascii="Consolas" w:hAnsi="Consolas"/>
          <w:color w:val="003366"/>
          <w:sz w:val="18"/>
        </w:rPr>
        <w:br/>
      </w:r>
    </w:p>
    <w:p w14:paraId="58F8AFF2" w14:textId="77777777" w:rsidR="005C56FF" w:rsidRDefault="005C56FF"/>
    <w:p w14:paraId="4BD4ED02" w14:textId="77777777" w:rsidR="005C56FF" w:rsidRDefault="005C56FF"/>
    <w:p w14:paraId="4DA115EE" w14:textId="77777777" w:rsidR="00B9102E" w:rsidRDefault="00000000">
      <w:pPr>
        <w:pStyle w:val="Heading2"/>
      </w:pPr>
      <w:r>
        <w:lastRenderedPageBreak/>
        <w:t>คำอธิบายโค้ดบรรทัดต่อบรรทัด:</w:t>
      </w:r>
    </w:p>
    <w:p w14:paraId="37D31D5C" w14:textId="77777777" w:rsidR="00B9102E" w:rsidRDefault="00000000">
      <w:pPr>
        <w:pStyle w:val="ListBullet"/>
      </w:pPr>
      <w:r>
        <w:t>บรรทัด 228: ตัวแปร EVAL_PAIRWISE_STEPS เก็บลิสต์ขั้นบันไดของรอบ เพื่อให้โปรแกรมแวะหยุดบันทึกระยะห่าง สำหรับทำกราฟ</w:t>
      </w:r>
    </w:p>
    <w:p w14:paraId="391A1A5B" w14:textId="77777777" w:rsidR="00B9102E" w:rsidRDefault="00000000">
      <w:pPr>
        <w:pStyle w:val="ListBullet"/>
      </w:pPr>
      <w:r>
        <w:t>บรรทัด 230-239: ฟังก์ชัน run_vtk_icp นำ Source และ Target ยัดใส่ vtkIterativeClosestPointTransform() เปิดโหมด RigidBody (ห้ามย่อขยาย) และกำหนดรอบ/ความละเอียดสูงสุดตามพารามิเตอร์ สั่ง Update เพื่อเริ่มคำนวณเลื่อนเข้าหากัน</w:t>
      </w:r>
    </w:p>
    <w:p w14:paraId="3971D6EC" w14:textId="77777777" w:rsidR="00B9102E" w:rsidRDefault="00000000">
      <w:pPr>
        <w:pStyle w:val="ListBullet"/>
      </w:pPr>
      <w:r>
        <w:t>บรรทัด 240-244: ดึงผลลัพธ์ GetMatrix() 4x4 จาก ICP มาคัดลอกใส่ Numpy Array ที่เตรียมไว้</w:t>
      </w:r>
    </w:p>
    <w:p w14:paraId="5F4EE89C" w14:textId="77777777" w:rsidR="00B9102E" w:rsidRDefault="00000000">
      <w:pPr>
        <w:pStyle w:val="ListBullet"/>
      </w:pPr>
      <w:r>
        <w:t>บรรทัด 246-247: หากระบบไม่ได้สั่ง return_history ให้คืนค่า Matrix นี้ออกไปเลย จบการทำงาน</w:t>
      </w:r>
    </w:p>
    <w:p w14:paraId="713E9072" w14:textId="77777777" w:rsidR="00B9102E" w:rsidRDefault="00000000">
      <w:pPr>
        <w:pStyle w:val="ListBullet"/>
      </w:pPr>
      <w:r>
        <w:t>บรรทัด 249-262: หากสั่ง return_history ระบบจะวนลูปรัน ICP ซ้ำใหม่ทั้งหมดตั้งแต่ 1 รอบ, 2 รอบ... จนถึง 30 รอบตามลิสต์ เพื่อดึงค่าระยะห่าง MeanDistance ของแต่ละช่วงความลึก มาเก็บสะสมเป็นกราฟประวัติไว้ แล้วส่งกลับไปพร้อมกับ Matrix คำตอบสุดท้าย</w:t>
      </w:r>
    </w:p>
    <w:p w14:paraId="08385536" w14:textId="77777777" w:rsidR="00B9102E" w:rsidRDefault="00000000">
      <w:pPr>
        <w:pStyle w:val="Heading1"/>
      </w:pPr>
      <w:r>
        <w:t>ส่วนที่ 12: การบันทึกผล NIfTI (Resampling)</w:t>
      </w:r>
    </w:p>
    <w:p w14:paraId="7429AC64" w14:textId="42954CC1" w:rsidR="00B9102E" w:rsidRDefault="00000000">
      <w:r>
        <w:rPr>
          <w:b/>
        </w:rPr>
        <w:t xml:space="preserve">Input: </w:t>
      </w:r>
      <w:r>
        <w:t>รายการไฟล์, รายการ Matrix, โฟลเดอร์ปลายทาง</w:t>
      </w:r>
      <w:r>
        <w:br/>
      </w:r>
      <w:r>
        <w:rPr>
          <w:b/>
        </w:rPr>
        <w:t xml:space="preserve">Output: </w:t>
      </w:r>
      <w:proofErr w:type="gramStart"/>
      <w:r>
        <w:t>ไฟล์ .</w:t>
      </w:r>
      <w:proofErr w:type="gramEnd"/>
      <w:r>
        <w:t xml:space="preserve">nii.gz </w:t>
      </w:r>
      <w:proofErr w:type="spellStart"/>
      <w:r>
        <w:t>ที่ถูกบันทึกสมบูรณ์</w:t>
      </w:r>
      <w:proofErr w:type="spellEnd"/>
    </w:p>
    <w:p w14:paraId="7DC765DF" w14:textId="77777777" w:rsidR="00B9102E" w:rsidRDefault="00000000">
      <w:r>
        <w:rPr>
          <w:rFonts w:ascii="Consolas" w:hAnsi="Consolas"/>
          <w:color w:val="003366"/>
          <w:sz w:val="18"/>
        </w:rPr>
        <w:t>def export_aligned_nifti(file_list, T_matrices, output_dir,</w:t>
      </w:r>
      <w:r>
        <w:rPr>
          <w:rFonts w:ascii="Consolas" w:hAnsi="Consolas"/>
          <w:color w:val="003366"/>
          <w:sz w:val="18"/>
        </w:rPr>
        <w:br/>
        <w:t xml:space="preserve">                         spacing_mm=0.5, n_voxels=128, interpolation="NearestNeighbor"):</w:t>
      </w:r>
      <w:r>
        <w:rPr>
          <w:rFonts w:ascii="Consolas" w:hAnsi="Consolas"/>
          <w:color w:val="003366"/>
          <w:sz w:val="18"/>
        </w:rPr>
        <w:br/>
        <w:t xml:space="preserve">    out_vol_dir = os.path.join(output_dir, "aligned_nifti")</w:t>
      </w:r>
      <w:r>
        <w:rPr>
          <w:rFonts w:ascii="Consolas" w:hAnsi="Consolas"/>
          <w:color w:val="003366"/>
          <w:sz w:val="18"/>
        </w:rPr>
        <w:br/>
        <w:t xml:space="preserve">    os.makedirs(out_vol_dir, exist_ok=True)</w:t>
      </w:r>
      <w:r>
        <w:rPr>
          <w:rFonts w:ascii="Consolas" w:hAnsi="Consolas"/>
          <w:color w:val="003366"/>
          <w:sz w:val="18"/>
        </w:rPr>
        <w:br/>
        <w:t xml:space="preserve">    N = len(file_list)</w:t>
      </w:r>
      <w:r>
        <w:rPr>
          <w:rFonts w:ascii="Consolas" w:hAnsi="Consolas"/>
          <w:color w:val="003366"/>
          <w:sz w:val="18"/>
        </w:rPr>
        <w:br/>
        <w:t xml:space="preserve">    half = (n_voxels / 2.0) * spacing_mm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i, f in enumerate(file_list):</w:t>
      </w:r>
      <w:r>
        <w:rPr>
          <w:rFonts w:ascii="Consolas" w:hAnsi="Consolas"/>
          <w:color w:val="003366"/>
          <w:sz w:val="18"/>
        </w:rPr>
        <w:br/>
        <w:t xml:space="preserve">        basename = os.path.basename(f).split('.')[0]</w:t>
      </w:r>
      <w:r>
        <w:rPr>
          <w:rFonts w:ascii="Consolas" w:hAnsi="Consolas"/>
          <w:color w:val="003366"/>
          <w:sz w:val="18"/>
        </w:rPr>
        <w:br/>
        <w:t xml:space="preserve">        sprint(f"Saving [{i+1}/{N}]: {basename} (box={2*half:.1f}mm, spacing={spacing_mm}mm)")</w:t>
      </w:r>
      <w:r>
        <w:rPr>
          <w:rFonts w:ascii="Consolas" w:hAnsi="Consolas"/>
          <w:color w:val="003366"/>
          <w:sz w:val="18"/>
        </w:rPr>
        <w:br/>
        <w:t xml:space="preserve">        node = slicer.util.loadLabelVolume(f)</w:t>
      </w:r>
      <w:r>
        <w:rPr>
          <w:rFonts w:ascii="Consolas" w:hAnsi="Consolas"/>
          <w:color w:val="003366"/>
          <w:sz w:val="18"/>
        </w:rPr>
        <w:br/>
        <w:t xml:space="preserve">        T = T_matrices[i]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t_node = slicer.mrmlScene.AddNewNodeByClass("vtkMRMLLinearTransformNode")</w:t>
      </w:r>
      <w:r>
        <w:rPr>
          <w:rFonts w:ascii="Consolas" w:hAnsi="Consolas"/>
          <w:color w:val="003366"/>
          <w:sz w:val="18"/>
        </w:rPr>
        <w:br/>
        <w:t xml:space="preserve">        v_mat = vtk.vtkMatrix4x4()</w:t>
      </w:r>
      <w:r>
        <w:rPr>
          <w:rFonts w:ascii="Consolas" w:hAnsi="Consolas"/>
          <w:color w:val="003366"/>
          <w:sz w:val="18"/>
        </w:rPr>
        <w:br/>
        <w:t xml:space="preserve">        for r in range(4):</w:t>
      </w:r>
      <w:r>
        <w:rPr>
          <w:rFonts w:ascii="Consolas" w:hAnsi="Consolas"/>
          <w:color w:val="003366"/>
          <w:sz w:val="18"/>
        </w:rPr>
        <w:br/>
        <w:t xml:space="preserve">            for c in range(4):</w:t>
      </w:r>
      <w:r>
        <w:rPr>
          <w:rFonts w:ascii="Consolas" w:hAnsi="Consolas"/>
          <w:color w:val="003366"/>
          <w:sz w:val="18"/>
        </w:rPr>
        <w:br/>
        <w:t xml:space="preserve">                v_mat.SetElement(r, c, float(T[r, c]))</w:t>
      </w:r>
      <w:r>
        <w:rPr>
          <w:rFonts w:ascii="Consolas" w:hAnsi="Consolas"/>
          <w:color w:val="003366"/>
          <w:sz w:val="18"/>
        </w:rPr>
        <w:br/>
        <w:t xml:space="preserve">        t_node.SetMatrixTransformToParent(v_mat)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ref_node = slicer.mrmlScene.AddNewNodeByClass("vtkMRMLScalarVolumeNode", "ref")</w:t>
      </w:r>
      <w:r>
        <w:rPr>
          <w:rFonts w:ascii="Consolas" w:hAnsi="Consolas"/>
          <w:color w:val="003366"/>
          <w:sz w:val="18"/>
        </w:rPr>
        <w:br/>
        <w:t xml:space="preserve">        img = vtk.vtkImageData()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    img.SetDimensions(n_voxels, n_voxels, n_voxels)</w:t>
      </w:r>
      <w:r>
        <w:rPr>
          <w:rFonts w:ascii="Consolas" w:hAnsi="Consolas"/>
          <w:color w:val="003366"/>
          <w:sz w:val="18"/>
        </w:rPr>
        <w:br/>
        <w:t xml:space="preserve">        img.AllocateScalars(vtk.VTK_SHORT, 1)</w:t>
      </w:r>
      <w:r>
        <w:rPr>
          <w:rFonts w:ascii="Consolas" w:hAnsi="Consolas"/>
          <w:color w:val="003366"/>
          <w:sz w:val="18"/>
        </w:rPr>
        <w:br/>
        <w:t xml:space="preserve">        ref_node.SetAndObserveImageData(img)</w:t>
      </w:r>
      <w:r>
        <w:rPr>
          <w:rFonts w:ascii="Consolas" w:hAnsi="Consolas"/>
          <w:color w:val="003366"/>
          <w:sz w:val="18"/>
        </w:rPr>
        <w:br/>
        <w:t xml:space="preserve">        ref_node.SetSpacing(spacing_mm, spacing_mm, spacing_mm)</w:t>
      </w:r>
      <w:r>
        <w:rPr>
          <w:rFonts w:ascii="Consolas" w:hAnsi="Consolas"/>
          <w:color w:val="003366"/>
          <w:sz w:val="18"/>
        </w:rPr>
        <w:br/>
        <w:t xml:space="preserve">        ref_node.SetOrigin(-half, -half, -half)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params = {</w:t>
      </w:r>
      <w:r>
        <w:rPr>
          <w:rFonts w:ascii="Consolas" w:hAnsi="Consolas"/>
          <w:color w:val="003366"/>
          <w:sz w:val="18"/>
        </w:rPr>
        <w:br/>
        <w:t xml:space="preserve">            "inputVolume": node.GetID(),</w:t>
      </w:r>
      <w:r>
        <w:rPr>
          <w:rFonts w:ascii="Consolas" w:hAnsi="Consolas"/>
          <w:color w:val="003366"/>
          <w:sz w:val="18"/>
        </w:rPr>
        <w:br/>
        <w:t xml:space="preserve">            "referenceVolume": ref_node.GetID(),</w:t>
      </w:r>
      <w:r>
        <w:rPr>
          <w:rFonts w:ascii="Consolas" w:hAnsi="Consolas"/>
          <w:color w:val="003366"/>
          <w:sz w:val="18"/>
        </w:rPr>
        <w:br/>
        <w:t xml:space="preserve">            "outputVolume": ref_node.GetID(),</w:t>
      </w:r>
      <w:r>
        <w:rPr>
          <w:rFonts w:ascii="Consolas" w:hAnsi="Consolas"/>
          <w:color w:val="003366"/>
          <w:sz w:val="18"/>
        </w:rPr>
        <w:br/>
        <w:t xml:space="preserve">            "transformationFile": t_node.GetID(),</w:t>
      </w:r>
      <w:r>
        <w:rPr>
          <w:rFonts w:ascii="Consolas" w:hAnsi="Consolas"/>
          <w:color w:val="003366"/>
          <w:sz w:val="18"/>
        </w:rPr>
        <w:br/>
        <w:t xml:space="preserve">            "interpolationMode": interpolation</w:t>
      </w:r>
      <w:r>
        <w:rPr>
          <w:rFonts w:ascii="Consolas" w:hAnsi="Consolas"/>
          <w:color w:val="003366"/>
          <w:sz w:val="18"/>
        </w:rPr>
        <w:br/>
        <w:t xml:space="preserve">        }</w:t>
      </w:r>
      <w:r>
        <w:rPr>
          <w:rFonts w:ascii="Consolas" w:hAnsi="Consolas"/>
          <w:color w:val="003366"/>
          <w:sz w:val="18"/>
        </w:rPr>
        <w:br/>
        <w:t xml:space="preserve">        slicer.cli.run(</w:t>
      </w:r>
      <w:r>
        <w:rPr>
          <w:rFonts w:ascii="Consolas" w:hAnsi="Consolas"/>
          <w:color w:val="003366"/>
          <w:sz w:val="18"/>
        </w:rPr>
        <w:br/>
        <w:t xml:space="preserve">            slicer.modules.resamplescalarvectordwivolume,</w:t>
      </w:r>
      <w:r>
        <w:rPr>
          <w:rFonts w:ascii="Consolas" w:hAnsi="Consolas"/>
          <w:color w:val="003366"/>
          <w:sz w:val="18"/>
        </w:rPr>
        <w:br/>
        <w:t xml:space="preserve">            None, params, wait_for_completion=True</w:t>
      </w:r>
      <w:r>
        <w:rPr>
          <w:rFonts w:ascii="Consolas" w:hAnsi="Consolas"/>
          <w:color w:val="003366"/>
          <w:sz w:val="18"/>
        </w:rPr>
        <w:br/>
        <w:t xml:space="preserve">        )</w:t>
      </w:r>
      <w:r>
        <w:rPr>
          <w:rFonts w:ascii="Consolas" w:hAnsi="Consolas"/>
          <w:color w:val="003366"/>
          <w:sz w:val="18"/>
        </w:rPr>
        <w:br/>
        <w:t xml:space="preserve">        out_path = os.path.join(out_vol_dir, f"{basename}_aligned.nii.gz")</w:t>
      </w:r>
      <w:r>
        <w:rPr>
          <w:rFonts w:ascii="Consolas" w:hAnsi="Consolas"/>
          <w:color w:val="003366"/>
          <w:sz w:val="18"/>
        </w:rPr>
        <w:br/>
        <w:t xml:space="preserve">        slicer.util.saveNode(ref_node, out_path)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slicer.mrmlScene.RemoveNode(node)</w:t>
      </w:r>
      <w:r>
        <w:rPr>
          <w:rFonts w:ascii="Consolas" w:hAnsi="Consolas"/>
          <w:color w:val="003366"/>
          <w:sz w:val="18"/>
        </w:rPr>
        <w:br/>
        <w:t xml:space="preserve">        slicer.mrmlScene.RemoveNode(t_node)</w:t>
      </w:r>
      <w:r>
        <w:rPr>
          <w:rFonts w:ascii="Consolas" w:hAnsi="Consolas"/>
          <w:color w:val="003366"/>
          <w:sz w:val="18"/>
        </w:rPr>
        <w:br/>
        <w:t xml:space="preserve">        slicer.mrmlScene.RemoveNode(ref_node)</w:t>
      </w:r>
      <w:r>
        <w:rPr>
          <w:rFonts w:ascii="Consolas" w:hAnsi="Consolas"/>
          <w:color w:val="003366"/>
          <w:sz w:val="18"/>
        </w:rPr>
        <w:br/>
      </w:r>
    </w:p>
    <w:p w14:paraId="659C0B6E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2E6F58B3" w14:textId="77777777" w:rsidR="00B9102E" w:rsidRDefault="00000000">
      <w:pPr>
        <w:pStyle w:val="ListBullet"/>
      </w:pPr>
      <w:r>
        <w:t>บรรทัด 264-269: ฟังก์ชัน export_aligned_nifti สร้างโฟลเดอร์ปลายทาง 'aligned_nifti' คำนวณขนาดภาพ (n_voxels=128) และจุดขอบ (half) ด้วยการคูณ spacing_mm</w:t>
      </w:r>
    </w:p>
    <w:p w14:paraId="00AA876C" w14:textId="77777777" w:rsidR="00B9102E" w:rsidRDefault="00000000">
      <w:pPr>
        <w:pStyle w:val="ListBullet"/>
      </w:pPr>
      <w:r>
        <w:t>บรรทัด 271-276: วนลูปไฟล์ต้นฉบับทั้งหมด โหลดภาพ (loadLabelVolume) กลับเข้ามาใหม่ และดึง Matrix คำตอบของภาพนั้นมาเตรียมไว้</w:t>
      </w:r>
    </w:p>
    <w:p w14:paraId="2919FD26" w14:textId="77777777" w:rsidR="00B9102E" w:rsidRDefault="00000000">
      <w:pPr>
        <w:pStyle w:val="ListBullet"/>
      </w:pPr>
      <w:r>
        <w:t>บรรทัด 277-282: สร้างโหนด vtkMRMLLinearTransformNode และป้อนค่า Matrix 4x4 ที่หามาได้ลงไปเพื่อให้ภาพขยับตัว</w:t>
      </w:r>
    </w:p>
    <w:p w14:paraId="65115626" w14:textId="77777777" w:rsidR="00B9102E" w:rsidRDefault="00000000">
      <w:pPr>
        <w:pStyle w:val="ListBullet"/>
      </w:pPr>
      <w:r>
        <w:t>บรรทัด 284-290: สร้างโหนดว่างๆ ref_node (vtkMRMLScalarVolumeNode) จองพื้นที่ขนาด 128x128x128 ช่อง กำหนดระยะ spacing และจุด origin เพื่อใช้เป็นเป้าหมายช่องว่างรอภาพวาดลง</w:t>
      </w:r>
    </w:p>
    <w:p w14:paraId="6522CFC0" w14:textId="77777777" w:rsidR="00B9102E" w:rsidRDefault="00000000">
      <w:pPr>
        <w:pStyle w:val="ListBullet"/>
      </w:pPr>
      <w:r>
        <w:t>บรรทัด 292-297: รวบรวมพารามิเตอร์บอกระบบว่า ภาพต้นทางคืออะไร ภาพเปล่าเป้าหมายคืออะไร Matrix เลื่อนอยู่ไหน โหมด Interpolation คืออะไร</w:t>
      </w:r>
    </w:p>
    <w:p w14:paraId="0388D61D" w14:textId="77777777" w:rsidR="00B9102E" w:rsidRDefault="00000000">
      <w:pPr>
        <w:pStyle w:val="ListBullet"/>
      </w:pPr>
      <w:r>
        <w:t>บรรทัด 298-302: ใช้โมดูลลับ slicer.modules.resamplescalarvectordwivolume ยิงคำสั่งประมวลผล Resample ให้นำภาพต้นทางเลื่อนแล้วลงสีทับในช่องภาพเปล่า</w:t>
      </w:r>
    </w:p>
    <w:p w14:paraId="338AD673" w14:textId="77777777" w:rsidR="00B9102E" w:rsidRDefault="00000000">
      <w:pPr>
        <w:pStyle w:val="ListBullet"/>
      </w:pPr>
      <w:r>
        <w:lastRenderedPageBreak/>
        <w:t>บรรทัด 303-308: บันทึกโหนดผลลัพธ์ ref_node เป็นไฟล์ .nii.gz ลงโฟลเดอร์ ลบโหนด 3 ตัวทิ้งเพื่อเคลียร์แรม ทำซ้ำจนครบทุกไฟล์</w:t>
      </w:r>
    </w:p>
    <w:p w14:paraId="7051D14A" w14:textId="77777777" w:rsidR="00B9102E" w:rsidRDefault="00000000">
      <w:pPr>
        <w:pStyle w:val="Heading1"/>
      </w:pPr>
      <w:r>
        <w:t>ส่วนที่ 13: ค่าเริ่มต้นและการอ่านคำสั่ง CLI</w:t>
      </w:r>
    </w:p>
    <w:p w14:paraId="0DD70A15" w14:textId="74AE5895" w:rsidR="00B9102E" w:rsidRDefault="00000000">
      <w:r>
        <w:rPr>
          <w:b/>
        </w:rPr>
        <w:t xml:space="preserve">Input: </w:t>
      </w:r>
      <w:r>
        <w:t>คำสั่งการรันจาก Terminal</w:t>
      </w:r>
      <w:r>
        <w:br/>
      </w:r>
      <w:r>
        <w:rPr>
          <w:b/>
        </w:rPr>
        <w:t xml:space="preserve">Output: </w:t>
      </w:r>
      <w:r>
        <w:t>ตัวแปร</w:t>
      </w:r>
      <w:proofErr w:type="spellStart"/>
      <w:r>
        <w:t>พารามิเตอร์และลิสต์ไฟล์</w:t>
      </w:r>
      <w:proofErr w:type="spellEnd"/>
    </w:p>
    <w:p w14:paraId="0DAA8765" w14:textId="77777777" w:rsidR="00B9102E" w:rsidRDefault="00000000">
      <w:r>
        <w:rPr>
          <w:rFonts w:ascii="Consolas" w:hAnsi="Consolas"/>
          <w:color w:val="003366"/>
          <w:sz w:val="18"/>
        </w:rPr>
        <w:t>OUTPUT_SPACING = 0.02</w:t>
      </w:r>
      <w:r>
        <w:rPr>
          <w:rFonts w:ascii="Consolas" w:hAnsi="Consolas"/>
          <w:color w:val="003366"/>
          <w:sz w:val="18"/>
        </w:rPr>
        <w:br/>
        <w:t>OUTPUT_VOXELS = 128</w:t>
      </w:r>
      <w:r>
        <w:rPr>
          <w:rFonts w:ascii="Consolas" w:hAnsi="Consolas"/>
          <w:color w:val="003366"/>
          <w:sz w:val="18"/>
        </w:rPr>
        <w:br/>
        <w:t>MAX_GW_ITERATIONS = 20</w:t>
      </w:r>
      <w:r>
        <w:rPr>
          <w:rFonts w:ascii="Consolas" w:hAnsi="Consolas"/>
          <w:color w:val="003366"/>
          <w:sz w:val="18"/>
        </w:rPr>
        <w:br/>
        <w:t>GW_TOLERANCE = 0.00005</w:t>
      </w:r>
      <w:r>
        <w:rPr>
          <w:rFonts w:ascii="Consolas" w:hAnsi="Consolas"/>
          <w:color w:val="003366"/>
          <w:sz w:val="18"/>
        </w:rPr>
        <w:br/>
        <w:t>PAIRWISE_ITERATIONS = 100</w:t>
      </w:r>
      <w:r>
        <w:rPr>
          <w:rFonts w:ascii="Consolas" w:hAnsi="Consolas"/>
          <w:color w:val="003366"/>
          <w:sz w:val="18"/>
        </w:rPr>
        <w:br/>
        <w:t>PAIRWISE_TOLERANCE = 0.0001</w:t>
      </w:r>
      <w:r>
        <w:rPr>
          <w:rFonts w:ascii="Consolas" w:hAnsi="Consolas"/>
          <w:color w:val="003366"/>
          <w:sz w:val="18"/>
        </w:rPr>
        <w:br/>
        <w:t>PAIRWISE_LANDMARKS = 200</w:t>
      </w:r>
      <w:r>
        <w:rPr>
          <w:rFonts w:ascii="Consolas" w:hAnsi="Consolas"/>
          <w:color w:val="003366"/>
          <w:sz w:val="18"/>
        </w:rPr>
        <w:br/>
        <w:t>INTERPOLATION_MODE = "NearestNeighbor"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parse_args():</w:t>
      </w:r>
      <w:r>
        <w:rPr>
          <w:rFonts w:ascii="Consolas" w:hAnsi="Consolas"/>
          <w:color w:val="003366"/>
          <w:sz w:val="18"/>
        </w:rPr>
        <w:br/>
        <w:t xml:space="preserve">    parser = argparse.ArgumentParser(description="Group-wise rigid ICP alignment for NIfTI labels.")</w:t>
      </w:r>
      <w:r>
        <w:rPr>
          <w:rFonts w:ascii="Consolas" w:hAnsi="Consolas"/>
          <w:color w:val="003366"/>
          <w:sz w:val="18"/>
        </w:rPr>
        <w:br/>
        <w:t xml:space="preserve">    parser.add_argument("--input_dir", default=None, help="Input directory containing NIfTI labels")</w:t>
      </w:r>
      <w:r>
        <w:rPr>
          <w:rFonts w:ascii="Consolas" w:hAnsi="Consolas"/>
          <w:color w:val="003366"/>
          <w:sz w:val="18"/>
        </w:rPr>
        <w:br/>
        <w:t xml:space="preserve">    parser.add_argument("--output_dir", default=None, help="Output directory for aligned files")</w:t>
      </w:r>
      <w:r>
        <w:rPr>
          <w:rFonts w:ascii="Consolas" w:hAnsi="Consolas"/>
          <w:color w:val="003366"/>
          <w:sz w:val="18"/>
        </w:rPr>
        <w:br/>
        <w:t xml:space="preserve">    parser.add_argument("--output_spacing", type=float, default=OUTPUT_SPACING, help="Output voxel spacing in mm/unit")</w:t>
      </w:r>
      <w:r>
        <w:rPr>
          <w:rFonts w:ascii="Consolas" w:hAnsi="Consolas"/>
          <w:color w:val="003366"/>
          <w:sz w:val="18"/>
        </w:rPr>
        <w:br/>
        <w:t xml:space="preserve">    parser.add_argument("--output_voxels", type=int, default=OUTPUT_VOXELS, help="Output volume dimension size")</w:t>
      </w:r>
      <w:r>
        <w:rPr>
          <w:rFonts w:ascii="Consolas" w:hAnsi="Consolas"/>
          <w:color w:val="003366"/>
          <w:sz w:val="18"/>
        </w:rPr>
        <w:br/>
        <w:t xml:space="preserve">    parser.add_argument("--max_iterations", type=int, default=MAX_GW_ITERATIONS, help="Max groupwise ICP iterations")</w:t>
      </w:r>
      <w:r>
        <w:rPr>
          <w:rFonts w:ascii="Consolas" w:hAnsi="Consolas"/>
          <w:color w:val="003366"/>
          <w:sz w:val="18"/>
        </w:rPr>
        <w:br/>
        <w:t xml:space="preserve">    parser.add_argument("--tolerance", type=float, default=GW_TOLERANCE, help="Groupwise convergence tolerance")</w:t>
      </w:r>
      <w:r>
        <w:rPr>
          <w:rFonts w:ascii="Consolas" w:hAnsi="Consolas"/>
          <w:color w:val="003366"/>
          <w:sz w:val="18"/>
        </w:rPr>
        <w:br/>
        <w:t xml:space="preserve">    parser.add_argument("--pairwise_iterations", type=int, default=PAIRWISE_ITERATIONS, help="Pairwise ICP max iterations")</w:t>
      </w:r>
      <w:r>
        <w:rPr>
          <w:rFonts w:ascii="Consolas" w:hAnsi="Consolas"/>
          <w:color w:val="003366"/>
          <w:sz w:val="18"/>
        </w:rPr>
        <w:br/>
        <w:t xml:space="preserve">    parser.add_argument("--pairwise_tolerance", type=float, default=PAIRWISE_TOLERANCE, help="Pairwise ICP tolerance")</w:t>
      </w:r>
      <w:r>
        <w:rPr>
          <w:rFonts w:ascii="Consolas" w:hAnsi="Consolas"/>
          <w:color w:val="003366"/>
          <w:sz w:val="18"/>
        </w:rPr>
        <w:br/>
        <w:t xml:space="preserve">    parser.add_argument("--pairwise_landmarks", type=int, default=PAIRWISE_LANDMARKS, help="Pairwise ICP landmarks count")</w:t>
      </w:r>
      <w:r>
        <w:rPr>
          <w:rFonts w:ascii="Consolas" w:hAnsi="Consolas"/>
          <w:color w:val="003366"/>
          <w:sz w:val="18"/>
        </w:rPr>
        <w:br/>
        <w:t xml:space="preserve">    parser.add_argument("--interpolation", type=str, default=INTERPOLATION_MODE, help="Resampling interpolation mode")</w:t>
      </w:r>
      <w:r>
        <w:rPr>
          <w:rFonts w:ascii="Consolas" w:hAnsi="Consolas"/>
          <w:color w:val="003366"/>
          <w:sz w:val="18"/>
        </w:rPr>
        <w:br/>
        <w:t xml:space="preserve">    args, _ = parser.parse_known_args()</w:t>
      </w:r>
      <w:r>
        <w:rPr>
          <w:rFonts w:ascii="Consolas" w:hAnsi="Consolas"/>
          <w:color w:val="003366"/>
          <w:sz w:val="18"/>
        </w:rPr>
        <w:br/>
        <w:t xml:space="preserve">    return args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find_input_files(input_dir):</w:t>
      </w:r>
      <w:r>
        <w:rPr>
          <w:rFonts w:ascii="Consolas" w:hAnsi="Consolas"/>
          <w:color w:val="003366"/>
          <w:sz w:val="18"/>
        </w:rPr>
        <w:br/>
        <w:t xml:space="preserve">    extensions = ["*.nii.gz", "*.nii", "*.hdr", "*.nrrd"]</w:t>
      </w:r>
      <w:r>
        <w:rPr>
          <w:rFonts w:ascii="Consolas" w:hAnsi="Consolas"/>
          <w:color w:val="003366"/>
          <w:sz w:val="18"/>
        </w:rPr>
        <w:br/>
        <w:t xml:space="preserve">    file_list = []</w:t>
      </w:r>
      <w:r>
        <w:rPr>
          <w:rFonts w:ascii="Consolas" w:hAnsi="Consolas"/>
          <w:color w:val="003366"/>
          <w:sz w:val="18"/>
        </w:rPr>
        <w:br/>
        <w:t xml:space="preserve">    for ext in extensions:</w:t>
      </w:r>
      <w:r>
        <w:rPr>
          <w:rFonts w:ascii="Consolas" w:hAnsi="Consolas"/>
          <w:color w:val="003366"/>
          <w:sz w:val="18"/>
        </w:rPr>
        <w:br/>
        <w:t xml:space="preserve">        file_list.extend(glob.glob(os.path.join(input_dir, "**", ext), recursive=True))</w:t>
      </w:r>
      <w:r>
        <w:rPr>
          <w:rFonts w:ascii="Consolas" w:hAnsi="Consolas"/>
          <w:color w:val="003366"/>
          <w:sz w:val="18"/>
        </w:rPr>
        <w:br/>
        <w:t xml:space="preserve">    file_list = sorted(list(set(file_list)))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br/>
        <w:t xml:space="preserve">    label_files = [f for f in file_list if "label" in os.path.basename(f).lower()]</w:t>
      </w:r>
      <w:r>
        <w:rPr>
          <w:rFonts w:ascii="Consolas" w:hAnsi="Consolas"/>
          <w:color w:val="003366"/>
          <w:sz w:val="18"/>
        </w:rPr>
        <w:br/>
        <w:t xml:space="preserve">    if label_files:</w:t>
      </w:r>
      <w:r>
        <w:rPr>
          <w:rFonts w:ascii="Consolas" w:hAnsi="Consolas"/>
          <w:color w:val="003366"/>
          <w:sz w:val="18"/>
        </w:rPr>
        <w:br/>
        <w:t xml:space="preserve">        file_list = label_files</w:t>
      </w:r>
      <w:r>
        <w:rPr>
          <w:rFonts w:ascii="Consolas" w:hAnsi="Consolas"/>
          <w:color w:val="003366"/>
          <w:sz w:val="18"/>
        </w:rPr>
        <w:br/>
        <w:t xml:space="preserve">        sprint(f"Prioritizing {len(file_list)} label files.")</w:t>
      </w:r>
      <w:r>
        <w:rPr>
          <w:rFonts w:ascii="Consolas" w:hAnsi="Consolas"/>
          <w:color w:val="003366"/>
          <w:sz w:val="18"/>
        </w:rPr>
        <w:br/>
        <w:t xml:space="preserve">    return file_list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>def clean_previous_outputs(output_dir):</w:t>
      </w:r>
      <w:r>
        <w:rPr>
          <w:rFonts w:ascii="Consolas" w:hAnsi="Consolas"/>
          <w:color w:val="003366"/>
          <w:sz w:val="18"/>
        </w:rPr>
        <w:br/>
        <w:t xml:space="preserve">    for old_file in ["icp_convergence_history.json", "icp_convergence.png"]:</w:t>
      </w:r>
      <w:r>
        <w:rPr>
          <w:rFonts w:ascii="Consolas" w:hAnsi="Consolas"/>
          <w:color w:val="003366"/>
          <w:sz w:val="18"/>
        </w:rPr>
        <w:br/>
        <w:t xml:space="preserve">        old_path = os.path.join(output_dir, old_file)</w:t>
      </w:r>
      <w:r>
        <w:rPr>
          <w:rFonts w:ascii="Consolas" w:hAnsi="Consolas"/>
          <w:color w:val="003366"/>
          <w:sz w:val="18"/>
        </w:rPr>
        <w:br/>
        <w:t xml:space="preserve">        if os.path.exists(old_path):</w:t>
      </w:r>
      <w:r>
        <w:rPr>
          <w:rFonts w:ascii="Consolas" w:hAnsi="Consolas"/>
          <w:color w:val="003366"/>
          <w:sz w:val="18"/>
        </w:rPr>
        <w:br/>
        <w:t xml:space="preserve">            try:</w:t>
      </w:r>
      <w:r>
        <w:rPr>
          <w:rFonts w:ascii="Consolas" w:hAnsi="Consolas"/>
          <w:color w:val="003366"/>
          <w:sz w:val="18"/>
        </w:rPr>
        <w:br/>
        <w:t xml:space="preserve">                os.remove(old_path)</w:t>
      </w:r>
      <w:r>
        <w:rPr>
          <w:rFonts w:ascii="Consolas" w:hAnsi="Consolas"/>
          <w:color w:val="003366"/>
          <w:sz w:val="18"/>
        </w:rPr>
        <w:br/>
        <w:t xml:space="preserve">                sprint(f"  Cleaned up old output file: {old_file}")</w:t>
      </w:r>
      <w:r>
        <w:rPr>
          <w:rFonts w:ascii="Consolas" w:hAnsi="Consolas"/>
          <w:color w:val="003366"/>
          <w:sz w:val="18"/>
        </w:rPr>
        <w:br/>
        <w:t xml:space="preserve">            except Exception:</w:t>
      </w:r>
      <w:r>
        <w:rPr>
          <w:rFonts w:ascii="Consolas" w:hAnsi="Consolas"/>
          <w:color w:val="003366"/>
          <w:sz w:val="18"/>
        </w:rPr>
        <w:br/>
        <w:t xml:space="preserve">                pass</w:t>
      </w:r>
      <w:r>
        <w:rPr>
          <w:rFonts w:ascii="Consolas" w:hAnsi="Consolas"/>
          <w:color w:val="003366"/>
          <w:sz w:val="18"/>
        </w:rPr>
        <w:br/>
      </w:r>
    </w:p>
    <w:p w14:paraId="6218F745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72D2FA24" w14:textId="77777777" w:rsidR="00B9102E" w:rsidRDefault="00000000">
      <w:pPr>
        <w:pStyle w:val="ListBullet"/>
      </w:pPr>
      <w:r>
        <w:t>บรรทัด 310-317: ประกาศตัวแปรค่าคงที่ เช่น ขนาด Voxel 128, จำนวนลูปสูงสุด 20, ความทนทาน ICP 0.0001 เป็นต้น</w:t>
      </w:r>
    </w:p>
    <w:p w14:paraId="22D31C62" w14:textId="77777777" w:rsidR="00B9102E" w:rsidRDefault="00000000">
      <w:pPr>
        <w:pStyle w:val="ListBullet"/>
      </w:pPr>
      <w:r>
        <w:t>บรรทัด 319-332: ฟังก์ชัน parse_args() ดึง ArgumentParser เพื่อรับตัวแปรอิสระจากผู้ใช้ผ่าน Command Line (สามารถปรับค่าตอนรันได้)</w:t>
      </w:r>
    </w:p>
    <w:p w14:paraId="17F4A542" w14:textId="77777777" w:rsidR="00B9102E" w:rsidRDefault="00000000">
      <w:pPr>
        <w:pStyle w:val="ListBullet"/>
      </w:pPr>
      <w:r>
        <w:t>บรรทัด 334-345: ฟังก์ชัน find_input_files ค้นหาไฟล์ .nii, .nii.gz, .hdr แบบเจาะลึกทุกโฟลเดอร์ และจะคัดเลือกโฟกัสเฉพาะไฟล์ที่มีคำว่า 'label' เอามาจัดเรียงเข้าลิสต์</w:t>
      </w:r>
    </w:p>
    <w:p w14:paraId="1F749DA9" w14:textId="77777777" w:rsidR="00B9102E" w:rsidRDefault="00000000">
      <w:pPr>
        <w:pStyle w:val="ListBullet"/>
      </w:pPr>
      <w:r>
        <w:t>บรรทัด 347-355: ฟังก์ชัน clean_previous_outputs ลบไฟล์รายงานความก้าวหน้าอันเก่า (.json/.png) ทิ้งก่อนรันงานใหม่ ป้องกันของเก่าทับของใหม่</w:t>
      </w:r>
    </w:p>
    <w:p w14:paraId="57D11736" w14:textId="77777777" w:rsidR="00B9102E" w:rsidRDefault="00000000">
      <w:pPr>
        <w:pStyle w:val="Heading1"/>
      </w:pPr>
      <w:r>
        <w:t>ส่วนที่ 14: Pipeline ขั้นตอนการโหลดภาพ (Step A)</w:t>
      </w:r>
    </w:p>
    <w:p w14:paraId="0B746303" w14:textId="5F894F7A" w:rsidR="00B9102E" w:rsidRDefault="00000000">
      <w:r>
        <w:rPr>
          <w:b/>
        </w:rPr>
        <w:t xml:space="preserve">Input: </w:t>
      </w:r>
      <w:r>
        <w:t>ลิสต์ไฟล์ NIfTI</w:t>
      </w:r>
      <w:r>
        <w:br/>
      </w:r>
      <w:r>
        <w:rPr>
          <w:b/>
        </w:rPr>
        <w:t xml:space="preserve">Output: </w:t>
      </w:r>
      <w:proofErr w:type="spellStart"/>
      <w:r>
        <w:t>ลิสต์โมเดลพื้นผิว</w:t>
      </w:r>
      <w:proofErr w:type="spellEnd"/>
      <w:r>
        <w:t xml:space="preserve"> 3D</w:t>
      </w:r>
    </w:p>
    <w:p w14:paraId="0B072F41" w14:textId="69F77BE3" w:rsidR="00B9102E" w:rsidRDefault="00000000">
      <w:r>
        <w:rPr>
          <w:rFonts w:ascii="Consolas" w:hAnsi="Consolas"/>
          <w:color w:val="003366"/>
          <w:sz w:val="18"/>
        </w:rPr>
        <w:t>def step_load_and_mesh_all(file_list):</w:t>
      </w:r>
      <w:r>
        <w:rPr>
          <w:rFonts w:ascii="Consolas" w:hAnsi="Consolas"/>
          <w:color w:val="003366"/>
          <w:sz w:val="18"/>
        </w:rPr>
        <w:br/>
        <w:t xml:space="preserve">    sprint("Step A: Loading and meshing label volumes...")</w:t>
      </w:r>
      <w:r>
        <w:rPr>
          <w:rFonts w:ascii="Consolas" w:hAnsi="Consolas"/>
          <w:color w:val="003366"/>
          <w:sz w:val="18"/>
        </w:rPr>
        <w:br/>
        <w:t xml:space="preserve">    meshes = []</w:t>
      </w:r>
      <w:r>
        <w:rPr>
          <w:rFonts w:ascii="Consolas" w:hAnsi="Consolas"/>
          <w:color w:val="003366"/>
          <w:sz w:val="18"/>
        </w:rPr>
        <w:br/>
        <w:t xml:space="preserve">    valid_files = []</w:t>
      </w:r>
      <w:r>
        <w:rPr>
          <w:rFonts w:ascii="Consolas" w:hAnsi="Consolas"/>
          <w:color w:val="003366"/>
          <w:sz w:val="18"/>
        </w:rPr>
        <w:br/>
        <w:t xml:space="preserve">    for i, f in enumerate(file_list):</w:t>
      </w:r>
      <w:r>
        <w:rPr>
          <w:rFonts w:ascii="Consolas" w:hAnsi="Consolas"/>
          <w:color w:val="003366"/>
          <w:sz w:val="18"/>
        </w:rPr>
        <w:br/>
        <w:t xml:space="preserve">        sprint(f"  Loading [{i+1}/{len(file_list)}]: {os.path.basename(f)}")</w:t>
      </w:r>
      <w:r>
        <w:rPr>
          <w:rFonts w:ascii="Consolas" w:hAnsi="Consolas"/>
          <w:color w:val="003366"/>
          <w:sz w:val="18"/>
        </w:rPr>
        <w:br/>
        <w:t xml:space="preserve">        p = load_and_mesh_node(f)</w:t>
      </w:r>
      <w:r>
        <w:rPr>
          <w:rFonts w:ascii="Consolas" w:hAnsi="Consolas"/>
          <w:color w:val="003366"/>
          <w:sz w:val="18"/>
        </w:rPr>
        <w:br/>
        <w:t xml:space="preserve">        if p and p.GetNumberOfPoints() &gt; 0:</w:t>
      </w:r>
      <w:r>
        <w:rPr>
          <w:rFonts w:ascii="Consolas" w:hAnsi="Consolas"/>
          <w:color w:val="003366"/>
          <w:sz w:val="18"/>
        </w:rPr>
        <w:br/>
        <w:t xml:space="preserve">            meshes.append(p)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        valid_files.append(f)</w:t>
      </w:r>
      <w:r>
        <w:rPr>
          <w:rFonts w:ascii="Consolas" w:hAnsi="Consolas"/>
          <w:color w:val="003366"/>
          <w:sz w:val="18"/>
        </w:rPr>
        <w:br/>
        <w:t xml:space="preserve">        else:</w:t>
      </w:r>
      <w:r>
        <w:rPr>
          <w:rFonts w:ascii="Consolas" w:hAnsi="Consolas"/>
          <w:color w:val="003366"/>
          <w:sz w:val="18"/>
        </w:rPr>
        <w:br/>
        <w:t xml:space="preserve">            sprint(f"  WARNING: Skipping {os.path.basename(f)} (no points)")</w:t>
      </w:r>
      <w:r>
        <w:rPr>
          <w:rFonts w:ascii="Consolas" w:hAnsi="Consolas"/>
          <w:color w:val="003366"/>
          <w:sz w:val="18"/>
        </w:rPr>
        <w:br/>
        <w:t xml:space="preserve">    return meshes, </w:t>
      </w:r>
      <w:proofErr w:type="spellStart"/>
      <w:r>
        <w:rPr>
          <w:rFonts w:ascii="Consolas" w:hAnsi="Consolas"/>
          <w:color w:val="003366"/>
          <w:sz w:val="18"/>
        </w:rPr>
        <w:t>valid_files</w:t>
      </w:r>
      <w:proofErr w:type="spellEnd"/>
    </w:p>
    <w:p w14:paraId="2DAC76D4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4C576EEB" w14:textId="77777777" w:rsidR="00B9102E" w:rsidRDefault="00000000">
      <w:pPr>
        <w:pStyle w:val="ListBullet"/>
      </w:pPr>
      <w:r>
        <w:t>บรรทัด 357-362: ฟังก์ชัน step_load_and_mesh_all พิมพ์เริ่มงาน เตรียมลิสต์ว่าง meshes และ valid_files และวนลูปทีละไฟล์</w:t>
      </w:r>
    </w:p>
    <w:p w14:paraId="51470749" w14:textId="77777777" w:rsidR="00B9102E" w:rsidRDefault="00000000">
      <w:pPr>
        <w:pStyle w:val="ListBullet"/>
      </w:pPr>
      <w:r>
        <w:t>บรรทัด 363-366: ส่งไฟล์เข้า load_and_mesh_node ตรวจสอบว่าโมเดลมีจุดอยู่ข้างในหรือไม่ ถ้ามีให้เก็บโมเดลเข้า meshes และเก็บไฟล์เข้า valid_files</w:t>
      </w:r>
    </w:p>
    <w:p w14:paraId="2CEF5429" w14:textId="77777777" w:rsidR="00B9102E" w:rsidRDefault="00000000">
      <w:pPr>
        <w:pStyle w:val="ListBullet"/>
      </w:pPr>
      <w:r>
        <w:t>บรรทัด 367-369: ถ้าโมเดลพังหรือไม่มีจุดจะข้ามไฟล์นั้นไป และคืนค่าลิสต์โมเดลที่สมบูรณ์กลับไปให้ลูปหลัก</w:t>
      </w:r>
    </w:p>
    <w:p w14:paraId="747C7E29" w14:textId="77777777" w:rsidR="00B9102E" w:rsidRDefault="00000000">
      <w:pPr>
        <w:pStyle w:val="Heading1"/>
      </w:pPr>
      <w:r>
        <w:t>ส่วนที่ 15: Pipeline ลดสเกลให้เท่ากัน (Step 1)</w:t>
      </w:r>
    </w:p>
    <w:p w14:paraId="6700DFDB" w14:textId="31BAE532" w:rsidR="00B9102E" w:rsidRDefault="00000000">
      <w:r>
        <w:rPr>
          <w:b/>
        </w:rPr>
        <w:t xml:space="preserve">Input: </w:t>
      </w:r>
      <w:r>
        <w:t>โมเดลทั้งหมด</w:t>
      </w:r>
      <w:r>
        <w:br/>
      </w:r>
      <w:r>
        <w:rPr>
          <w:b/>
        </w:rPr>
        <w:t xml:space="preserve">Output: </w:t>
      </w:r>
      <w:r>
        <w:t>โมเดลที่โดน</w:t>
      </w:r>
      <w:proofErr w:type="spellStart"/>
      <w:r>
        <w:t>ย่อและ</w:t>
      </w:r>
      <w:proofErr w:type="spellEnd"/>
      <w:r>
        <w:t xml:space="preserve"> Matrix </w:t>
      </w:r>
      <w:proofErr w:type="spellStart"/>
      <w:r>
        <w:t>จัดการ</w:t>
      </w:r>
      <w:proofErr w:type="spellEnd"/>
    </w:p>
    <w:p w14:paraId="2798C33B" w14:textId="77777777" w:rsidR="00B9102E" w:rsidRDefault="00000000">
      <w:r>
        <w:rPr>
          <w:rFonts w:ascii="Consolas" w:hAnsi="Consolas"/>
          <w:color w:val="003366"/>
          <w:sz w:val="18"/>
        </w:rPr>
        <w:t>def step1_per_mesh_normalize(meshes):</w:t>
      </w:r>
      <w:r>
        <w:rPr>
          <w:rFonts w:ascii="Consolas" w:hAnsi="Consolas"/>
          <w:color w:val="003366"/>
          <w:sz w:val="18"/>
        </w:rPr>
        <w:br/>
        <w:t xml:space="preserve">    sprint("Step 1: Per-mesh normalization (center + scale to |coord| &lt;= 1)...")</w:t>
      </w:r>
      <w:r>
        <w:rPr>
          <w:rFonts w:ascii="Consolas" w:hAnsi="Consolas"/>
          <w:color w:val="003366"/>
          <w:sz w:val="18"/>
        </w:rPr>
        <w:br/>
        <w:t xml:space="preserve">    N = len(meshes)</w:t>
      </w:r>
      <w:r>
        <w:rPr>
          <w:rFonts w:ascii="Consolas" w:hAnsi="Consolas"/>
          <w:color w:val="003366"/>
          <w:sz w:val="18"/>
        </w:rPr>
        <w:br/>
        <w:t xml:space="preserve">    aligned_meshes = []</w:t>
      </w:r>
      <w:r>
        <w:rPr>
          <w:rFonts w:ascii="Consolas" w:hAnsi="Consolas"/>
          <w:color w:val="003366"/>
          <w:sz w:val="18"/>
        </w:rPr>
        <w:br/>
        <w:t xml:space="preserve">    T_initial = []</w:t>
      </w:r>
      <w:r>
        <w:rPr>
          <w:rFonts w:ascii="Consolas" w:hAnsi="Consolas"/>
          <w:color w:val="003366"/>
          <w:sz w:val="18"/>
        </w:rPr>
        <w:br/>
        <w:t xml:space="preserve">    for i in range(N):</w:t>
      </w:r>
      <w:r>
        <w:rPr>
          <w:rFonts w:ascii="Consolas" w:hAnsi="Consolas"/>
          <w:color w:val="003366"/>
          <w:sz w:val="18"/>
        </w:rPr>
        <w:br/>
        <w:t xml:space="preserve">        pts = get_points_numpy(meshes[i])</w:t>
      </w:r>
      <w:r>
        <w:rPr>
          <w:rFonts w:ascii="Consolas" w:hAnsi="Consolas"/>
          <w:color w:val="003366"/>
          <w:sz w:val="18"/>
        </w:rPr>
        <w:br/>
        <w:t xml:space="preserve">        centroid = pts.mean(axis=0)</w:t>
      </w:r>
      <w:r>
        <w:rPr>
          <w:rFonts w:ascii="Consolas" w:hAnsi="Consolas"/>
          <w:color w:val="003366"/>
          <w:sz w:val="18"/>
        </w:rPr>
        <w:br/>
        <w:t xml:space="preserve">        T_cent = np.eye(4)</w:t>
      </w:r>
      <w:r>
        <w:rPr>
          <w:rFonts w:ascii="Consolas" w:hAnsi="Consolas"/>
          <w:color w:val="003366"/>
          <w:sz w:val="18"/>
        </w:rPr>
        <w:br/>
        <w:t xml:space="preserve">        T_cent[:3, 3] = -centroid</w:t>
      </w:r>
      <w:r>
        <w:rPr>
          <w:rFonts w:ascii="Consolas" w:hAnsi="Consolas"/>
          <w:color w:val="003366"/>
          <w:sz w:val="18"/>
        </w:rPr>
        <w:br/>
        <w:t xml:space="preserve">        poly_centered = apply_poly_transform(meshes[i], T_cent)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b = poly_centered.GetBounds()</w:t>
      </w:r>
      <w:r>
        <w:rPr>
          <w:rFonts w:ascii="Consolas" w:hAnsi="Consolas"/>
          <w:color w:val="003366"/>
          <w:sz w:val="18"/>
        </w:rPr>
        <w:br/>
        <w:t xml:space="preserve">        max_abs = max(abs(b[0]), abs(b[1]), abs(b[2]),</w:t>
      </w:r>
      <w:r>
        <w:rPr>
          <w:rFonts w:ascii="Consolas" w:hAnsi="Consolas"/>
          <w:color w:val="003366"/>
          <w:sz w:val="18"/>
        </w:rPr>
        <w:br/>
        <w:t xml:space="preserve">                      abs(b[3]), abs(b[4]), abs(b[5]))</w:t>
      </w:r>
      <w:r>
        <w:rPr>
          <w:rFonts w:ascii="Consolas" w:hAnsi="Consolas"/>
          <w:color w:val="003366"/>
          <w:sz w:val="18"/>
        </w:rPr>
        <w:br/>
        <w:t xml:space="preserve">        s = 1.0 / max_abs if max_abs &gt; 0 else 1.0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T_scale = np.eye(4)</w:t>
      </w:r>
      <w:r>
        <w:rPr>
          <w:rFonts w:ascii="Consolas" w:hAnsi="Consolas"/>
          <w:color w:val="003366"/>
          <w:sz w:val="18"/>
        </w:rPr>
        <w:br/>
        <w:t xml:space="preserve">        T_scale[0, 0] = T_scale[1, 1] = T_scale[2, 2] = s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T_combined = T_scale @ T_cent</w:t>
      </w:r>
      <w:r>
        <w:rPr>
          <w:rFonts w:ascii="Consolas" w:hAnsi="Consolas"/>
          <w:color w:val="003366"/>
          <w:sz w:val="18"/>
        </w:rPr>
        <w:br/>
        <w:t xml:space="preserve">        aligned_meshes.append(apply_poly_transform(meshes[i], T_combined))</w:t>
      </w:r>
      <w:r>
        <w:rPr>
          <w:rFonts w:ascii="Consolas" w:hAnsi="Consolas"/>
          <w:color w:val="003366"/>
          <w:sz w:val="18"/>
        </w:rPr>
        <w:br/>
        <w:t xml:space="preserve">        T_initial.append(T_combined)</w:t>
      </w:r>
      <w:r>
        <w:rPr>
          <w:rFonts w:ascii="Consolas" w:hAnsi="Consolas"/>
          <w:color w:val="003366"/>
          <w:sz w:val="18"/>
        </w:rPr>
        <w:br/>
        <w:t xml:space="preserve">        if i &lt; 3 or i == N - 1:</w:t>
      </w:r>
      <w:r>
        <w:rPr>
          <w:rFonts w:ascii="Consolas" w:hAnsi="Consolas"/>
          <w:color w:val="003366"/>
          <w:sz w:val="18"/>
        </w:rPr>
        <w:br/>
        <w:t xml:space="preserve">            sprint(f"  Mesh {i+1}: centroid={centroid}, scale={s:.6f}")</w:t>
      </w:r>
      <w:r>
        <w:rPr>
          <w:rFonts w:ascii="Consolas" w:hAnsi="Consolas"/>
          <w:color w:val="003366"/>
          <w:sz w:val="18"/>
        </w:rPr>
        <w:br/>
        <w:t xml:space="preserve">    return aligned_meshes, T_initial</w:t>
      </w:r>
      <w:r>
        <w:rPr>
          <w:rFonts w:ascii="Consolas" w:hAnsi="Consolas"/>
          <w:color w:val="003366"/>
          <w:sz w:val="18"/>
        </w:rPr>
        <w:br/>
      </w:r>
    </w:p>
    <w:p w14:paraId="2A866CC7" w14:textId="77777777" w:rsidR="00B9102E" w:rsidRDefault="00000000">
      <w:pPr>
        <w:pStyle w:val="Heading2"/>
      </w:pPr>
      <w:r>
        <w:lastRenderedPageBreak/>
        <w:t>คำอธิบายโค้ดบรรทัดต่อบรรทัด:</w:t>
      </w:r>
    </w:p>
    <w:p w14:paraId="0207C691" w14:textId="77777777" w:rsidR="00B9102E" w:rsidRDefault="00000000">
      <w:pPr>
        <w:pStyle w:val="ListBullet"/>
      </w:pPr>
      <w:r>
        <w:t>บรรทัด 371-375: ฟังก์ชัน step1_per_mesh_normalize เตรียมลิสต์เก็บผลลัพธ์ วนลูป 3D แต่ละชิ้น</w:t>
      </w:r>
    </w:p>
    <w:p w14:paraId="7F596BF5" w14:textId="77777777" w:rsidR="00B9102E" w:rsidRDefault="00000000">
      <w:pPr>
        <w:pStyle w:val="ListBullet"/>
      </w:pPr>
      <w:r>
        <w:t>บรรทัด 376-381: หาจุดกึ่งกลาง (centroid) และสร้างเลื่อนกลับจุด (0,0,0) (T_cent)</w:t>
      </w:r>
    </w:p>
    <w:p w14:paraId="248F9A8E" w14:textId="77777777" w:rsidR="00B9102E" w:rsidRDefault="00000000">
      <w:pPr>
        <w:pStyle w:val="ListBullet"/>
      </w:pPr>
      <w:r>
        <w:t>บรรทัด 383-386: หาความยาวของ Bounding Box ทุกแกน เพื่อหาความยาวแกนที่มีค่าสูงสุด นำไปเป็นตัวหาร (s) เพื่อย่อให้ขนาดตกอยู่ระหว่าง -1 ถึง 1</w:t>
      </w:r>
    </w:p>
    <w:p w14:paraId="3429106E" w14:textId="77777777" w:rsidR="00B9102E" w:rsidRDefault="00000000">
      <w:pPr>
        <w:pStyle w:val="ListBullet"/>
      </w:pPr>
      <w:r>
        <w:t>บรรทัด 388-393: สร้างเมทริกซ์สเกล (T_scale) และเอามาคูณรวบกับเลื่อน (T_combined) แล้วนำไปใช้แปลงรูปร่างโมเดล</w:t>
      </w:r>
    </w:p>
    <w:p w14:paraId="26681372" w14:textId="77777777" w:rsidR="00B9102E" w:rsidRDefault="00000000">
      <w:pPr>
        <w:pStyle w:val="ListBullet"/>
      </w:pPr>
      <w:r>
        <w:t>บรรทัด 394-396: ปริ้นท์แจ้งตัวเลขสเกลและส่งออกโมเดลที่ถูกย่อ พร้อม Matrix ตัวต้นฉบับ (T_initial)</w:t>
      </w:r>
    </w:p>
    <w:p w14:paraId="01BEBAD5" w14:textId="77777777" w:rsidR="00B9102E" w:rsidRDefault="00000000">
      <w:pPr>
        <w:pStyle w:val="Heading1"/>
      </w:pPr>
      <w:r>
        <w:t>ส่วนที่ 16: Pipeline หมุน PCA (Step 2)</w:t>
      </w:r>
    </w:p>
    <w:p w14:paraId="0D123C9F" w14:textId="5658B3AB" w:rsidR="00B9102E" w:rsidRDefault="00000000">
      <w:r>
        <w:rPr>
          <w:b/>
        </w:rPr>
        <w:t xml:space="preserve">Input: </w:t>
      </w:r>
      <w:r>
        <w:t>โมเดลทั้งหมดที่ย่อแล้ว</w:t>
      </w:r>
      <w:r>
        <w:br/>
      </w:r>
      <w:r>
        <w:rPr>
          <w:b/>
        </w:rPr>
        <w:t xml:space="preserve">Output: </w:t>
      </w:r>
      <w:r>
        <w:t xml:space="preserve">Matrix การหมุน PCA </w:t>
      </w:r>
      <w:proofErr w:type="spellStart"/>
      <w:r>
        <w:t>ทีละชิ้น</w:t>
      </w:r>
      <w:proofErr w:type="spellEnd"/>
    </w:p>
    <w:p w14:paraId="0FAC5EEF" w14:textId="77777777" w:rsidR="00B9102E" w:rsidRDefault="00000000">
      <w:r>
        <w:rPr>
          <w:rFonts w:ascii="Consolas" w:hAnsi="Consolas"/>
          <w:color w:val="003366"/>
          <w:sz w:val="18"/>
        </w:rPr>
        <w:t>def step2_pca_alignment(aligned_meshes):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sprint(</w:t>
      </w:r>
      <w:proofErr w:type="gramEnd"/>
      <w:r>
        <w:rPr>
          <w:rFonts w:ascii="Consolas" w:hAnsi="Consolas"/>
          <w:color w:val="003366"/>
          <w:sz w:val="18"/>
        </w:rPr>
        <w:t>"Step 2: Principal Axis Alignment (PCA)...")</w:t>
      </w:r>
      <w:r>
        <w:rPr>
          <w:rFonts w:ascii="Consolas" w:hAnsi="Consolas"/>
          <w:color w:val="003366"/>
          <w:sz w:val="18"/>
        </w:rPr>
        <w:br/>
        <w:t xml:space="preserve">    N = len(aligned_meshes)</w:t>
      </w:r>
      <w:r>
        <w:rPr>
          <w:rFonts w:ascii="Consolas" w:hAnsi="Consolas"/>
          <w:color w:val="003366"/>
          <w:sz w:val="18"/>
        </w:rPr>
        <w:br/>
        <w:t xml:space="preserve">    T_pca_list = []</w:t>
      </w:r>
      <w:r>
        <w:rPr>
          <w:rFonts w:ascii="Consolas" w:hAnsi="Consolas"/>
          <w:color w:val="003366"/>
          <w:sz w:val="18"/>
        </w:rPr>
        <w:br/>
        <w:t xml:space="preserve">    for i in range(N):</w:t>
      </w:r>
      <w:r>
        <w:rPr>
          <w:rFonts w:ascii="Consolas" w:hAnsi="Consolas"/>
          <w:color w:val="003366"/>
          <w:sz w:val="18"/>
        </w:rPr>
        <w:br/>
        <w:t xml:space="preserve">        aligned_meshes[i], T_p = principal_axis_align(aligned_meshes[i])</w:t>
      </w:r>
      <w:r>
        <w:rPr>
          <w:rFonts w:ascii="Consolas" w:hAnsi="Consolas"/>
          <w:color w:val="003366"/>
          <w:sz w:val="18"/>
        </w:rPr>
        <w:br/>
        <w:t xml:space="preserve">        T_pca_</w:t>
      </w:r>
      <w:proofErr w:type="gramStart"/>
      <w:r>
        <w:rPr>
          <w:rFonts w:ascii="Consolas" w:hAnsi="Consolas"/>
          <w:color w:val="003366"/>
          <w:sz w:val="18"/>
        </w:rPr>
        <w:t>list.append</w:t>
      </w:r>
      <w:proofErr w:type="gramEnd"/>
      <w:r>
        <w:rPr>
          <w:rFonts w:ascii="Consolas" w:hAnsi="Consolas"/>
          <w:color w:val="003366"/>
          <w:sz w:val="18"/>
        </w:rPr>
        <w:t>(T_p)</w:t>
      </w:r>
      <w:r>
        <w:rPr>
          <w:rFonts w:ascii="Consolas" w:hAnsi="Consolas"/>
          <w:color w:val="003366"/>
          <w:sz w:val="18"/>
        </w:rPr>
        <w:br/>
        <w:t xml:space="preserve">    return T_pca_list</w:t>
      </w:r>
      <w:r>
        <w:rPr>
          <w:rFonts w:ascii="Consolas" w:hAnsi="Consolas"/>
          <w:color w:val="003366"/>
          <w:sz w:val="18"/>
        </w:rPr>
        <w:br/>
      </w:r>
    </w:p>
    <w:p w14:paraId="62C29FA6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5F739408" w14:textId="77777777" w:rsidR="00B9102E" w:rsidRDefault="00000000">
      <w:pPr>
        <w:pStyle w:val="ListBullet"/>
      </w:pPr>
      <w:r>
        <w:t>บรรทัด 398-400: ฟังก์ชัน step2_pca_alignment พิมพ์เริ่มงานและเตรียมลิสต์</w:t>
      </w:r>
    </w:p>
    <w:p w14:paraId="7002EEA4" w14:textId="77777777" w:rsidR="00B9102E" w:rsidRDefault="00000000">
      <w:pPr>
        <w:pStyle w:val="ListBullet"/>
      </w:pPr>
      <w:r>
        <w:t>บรรทัด 401-405: วนลูปทุกโมเดลเข้าฟังก์ชัน principal_axis_align อัปเดตโมเดลเดิมให้หมุนตั้งตรง และเก็บ Matrix การหมุนไว้ใน</w:t>
      </w:r>
      <w:proofErr w:type="spellStart"/>
      <w:r>
        <w:t>ลิสต์</w:t>
      </w:r>
      <w:proofErr w:type="spellEnd"/>
      <w:r>
        <w:t xml:space="preserve"> </w:t>
      </w:r>
      <w:proofErr w:type="spellStart"/>
      <w:r>
        <w:t>T_pca_list</w:t>
      </w:r>
      <w:proofErr w:type="spellEnd"/>
      <w:r>
        <w:t xml:space="preserve"> </w:t>
      </w:r>
      <w:proofErr w:type="spellStart"/>
      <w:r>
        <w:t>นำไปส่งคืน</w:t>
      </w:r>
      <w:proofErr w:type="spellEnd"/>
    </w:p>
    <w:p w14:paraId="01B3DD24" w14:textId="77777777" w:rsidR="005C56FF" w:rsidRDefault="005C56FF" w:rsidP="005C56FF">
      <w:pPr>
        <w:pStyle w:val="ListBullet"/>
        <w:numPr>
          <w:ilvl w:val="0"/>
          <w:numId w:val="0"/>
        </w:numPr>
        <w:ind w:left="360" w:hanging="360"/>
      </w:pPr>
    </w:p>
    <w:p w14:paraId="21E8CA4F" w14:textId="77777777" w:rsidR="005C56FF" w:rsidRDefault="005C56FF" w:rsidP="005C56FF">
      <w:pPr>
        <w:pStyle w:val="ListBullet"/>
        <w:numPr>
          <w:ilvl w:val="0"/>
          <w:numId w:val="0"/>
        </w:numPr>
        <w:ind w:left="360" w:hanging="360"/>
      </w:pPr>
    </w:p>
    <w:p w14:paraId="547E2B91" w14:textId="77777777" w:rsidR="005C56FF" w:rsidRDefault="005C56FF" w:rsidP="005C56FF">
      <w:pPr>
        <w:pStyle w:val="ListBullet"/>
        <w:numPr>
          <w:ilvl w:val="0"/>
          <w:numId w:val="0"/>
        </w:numPr>
        <w:ind w:left="360" w:hanging="360"/>
      </w:pPr>
    </w:p>
    <w:p w14:paraId="3B89ED75" w14:textId="77777777" w:rsidR="00B9102E" w:rsidRDefault="00000000">
      <w:pPr>
        <w:pStyle w:val="Heading1"/>
      </w:pPr>
      <w:proofErr w:type="spellStart"/>
      <w:r>
        <w:lastRenderedPageBreak/>
        <w:t>ส่วนที่</w:t>
      </w:r>
      <w:proofErr w:type="spellEnd"/>
      <w:r>
        <w:t xml:space="preserve"> 17: Pipeline </w:t>
      </w:r>
      <w:proofErr w:type="spellStart"/>
      <w:r>
        <w:t>แก้ทิศทางโมเดล</w:t>
      </w:r>
      <w:proofErr w:type="spellEnd"/>
      <w:r>
        <w:t xml:space="preserve"> (Step 3)</w:t>
      </w:r>
    </w:p>
    <w:p w14:paraId="3567804A" w14:textId="7AA5F550" w:rsidR="00B9102E" w:rsidRDefault="00000000">
      <w:r>
        <w:rPr>
          <w:b/>
        </w:rPr>
        <w:t xml:space="preserve">Input: </w:t>
      </w:r>
      <w:r>
        <w:t>โมเดล, ค่า Matrix เริ่มต้น และ PCA Matrix</w:t>
      </w:r>
      <w:r>
        <w:br/>
      </w:r>
      <w:r>
        <w:rPr>
          <w:b/>
        </w:rPr>
        <w:t xml:space="preserve">Output: </w:t>
      </w:r>
      <w:proofErr w:type="spellStart"/>
      <w:r>
        <w:t>อัปเดต</w:t>
      </w:r>
      <w:proofErr w:type="spellEnd"/>
      <w:r>
        <w:t xml:space="preserve"> </w:t>
      </w:r>
      <w:proofErr w:type="spellStart"/>
      <w:r>
        <w:t>T_initial</w:t>
      </w:r>
      <w:proofErr w:type="spellEnd"/>
    </w:p>
    <w:p w14:paraId="5EB1681B" w14:textId="77777777" w:rsidR="00B9102E" w:rsidRDefault="00000000">
      <w:r>
        <w:rPr>
          <w:rFonts w:ascii="Consolas" w:hAnsi="Consolas"/>
          <w:color w:val="003366"/>
          <w:sz w:val="18"/>
        </w:rPr>
        <w:t>def step3_orientation_disambiguation(aligned_meshes, T_initial, T_pca_list):</w:t>
      </w:r>
      <w:r>
        <w:rPr>
          <w:rFonts w:ascii="Consolas" w:hAnsi="Consolas"/>
          <w:color w:val="003366"/>
          <w:sz w:val="18"/>
        </w:rPr>
        <w:br/>
        <w:t xml:space="preserve">    sprint("Step 3: Orientation disambiguation (proper rotations vs reference)...")</w:t>
      </w:r>
      <w:r>
        <w:rPr>
          <w:rFonts w:ascii="Consolas" w:hAnsi="Consolas"/>
          <w:color w:val="003366"/>
          <w:sz w:val="18"/>
        </w:rPr>
        <w:br/>
        <w:t xml:space="preserve">    N = len(aligned_meshes)</w:t>
      </w:r>
      <w:r>
        <w:rPr>
          <w:rFonts w:ascii="Consolas" w:hAnsi="Consolas"/>
          <w:color w:val="003366"/>
          <w:sz w:val="18"/>
        </w:rPr>
        <w:br/>
        <w:t xml:space="preserve">    T_flip = []</w:t>
      </w:r>
      <w:r>
        <w:rPr>
          <w:rFonts w:ascii="Consolas" w:hAnsi="Consolas"/>
          <w:color w:val="003366"/>
          <w:sz w:val="18"/>
        </w:rPr>
        <w:br/>
        <w:t xml:space="preserve">    aligned_meshes[0], tf0, flipped0 = pole_flip_correction(aligned_meshes[0], reference_poly=None)</w:t>
      </w:r>
      <w:r>
        <w:rPr>
          <w:rFonts w:ascii="Consolas" w:hAnsi="Consolas"/>
          <w:color w:val="003366"/>
          <w:sz w:val="18"/>
        </w:rPr>
        <w:br/>
        <w:t xml:space="preserve">    T_flip.append(tf0)</w:t>
      </w:r>
      <w:r>
        <w:rPr>
          <w:rFonts w:ascii="Consolas" w:hAnsi="Consolas"/>
          <w:color w:val="003366"/>
          <w:sz w:val="18"/>
        </w:rPr>
        <w:br/>
        <w:t xml:space="preserve">    sprint(f"  Mesh 1 (reference): {'REORIENTED' if flipped0 else 'OK'}")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i in range(1, N):</w:t>
      </w:r>
      <w:r>
        <w:rPr>
          <w:rFonts w:ascii="Consolas" w:hAnsi="Consolas"/>
          <w:color w:val="003366"/>
          <w:sz w:val="18"/>
        </w:rPr>
        <w:br/>
        <w:t xml:space="preserve">        aligned_meshes[i], tfi, flippedi = pole_flip_correction(</w:t>
      </w:r>
      <w:r>
        <w:rPr>
          <w:rFonts w:ascii="Consolas" w:hAnsi="Consolas"/>
          <w:color w:val="003366"/>
          <w:sz w:val="18"/>
        </w:rPr>
        <w:br/>
        <w:t xml:space="preserve">            aligned_meshes[i], reference_poly=aligned_meshes[0]</w:t>
      </w:r>
      <w:r>
        <w:rPr>
          <w:rFonts w:ascii="Consolas" w:hAnsi="Consolas"/>
          <w:color w:val="003366"/>
          <w:sz w:val="18"/>
        </w:rPr>
        <w:br/>
        <w:t xml:space="preserve">        )</w:t>
      </w:r>
      <w:r>
        <w:rPr>
          <w:rFonts w:ascii="Consolas" w:hAnsi="Consolas"/>
          <w:color w:val="003366"/>
          <w:sz w:val="18"/>
        </w:rPr>
        <w:br/>
        <w:t xml:space="preserve">        T_flip.append(tfi)</w:t>
      </w:r>
      <w:r>
        <w:rPr>
          <w:rFonts w:ascii="Consolas" w:hAnsi="Consolas"/>
          <w:color w:val="003366"/>
          <w:sz w:val="18"/>
        </w:rPr>
        <w:br/>
        <w:t xml:space="preserve">        sprint(f"  Mesh {i+1}: {'REORIENTED' if flippedi else 'OK'}")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i in range(N):</w:t>
      </w:r>
      <w:r>
        <w:rPr>
          <w:rFonts w:ascii="Consolas" w:hAnsi="Consolas"/>
          <w:color w:val="003366"/>
          <w:sz w:val="18"/>
        </w:rPr>
        <w:br/>
        <w:t xml:space="preserve">        T_initial[i] = T_flip[i] @ T_pca_list[i] @ T_initial[i]</w:t>
      </w:r>
      <w:r>
        <w:rPr>
          <w:rFonts w:ascii="Consolas" w:hAnsi="Consolas"/>
          <w:color w:val="003366"/>
          <w:sz w:val="18"/>
        </w:rPr>
        <w:br/>
        <w:t xml:space="preserve">    return T_initial</w:t>
      </w:r>
      <w:r>
        <w:rPr>
          <w:rFonts w:ascii="Consolas" w:hAnsi="Consolas"/>
          <w:color w:val="003366"/>
          <w:sz w:val="18"/>
        </w:rPr>
        <w:br/>
      </w:r>
    </w:p>
    <w:p w14:paraId="56F3A9C0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5CC411B3" w14:textId="77777777" w:rsidR="00B9102E" w:rsidRDefault="00000000">
      <w:pPr>
        <w:pStyle w:val="ListBullet"/>
      </w:pPr>
      <w:r>
        <w:t>บรรทัด 407-410: ฟังก์ชัน step3_orientation_disambiguation จัดการโมเดลแรกสุด (index 0) โดยใช้ pole_flip_correction แบบไม่พึ่งตัวอ้างอิง เพื่อให้ได้โมเดลหลัก 1 อันเป็นมาตรฐานของโลก</w:t>
      </w:r>
    </w:p>
    <w:p w14:paraId="68E7EFE5" w14:textId="77777777" w:rsidR="00B9102E" w:rsidRDefault="00000000">
      <w:pPr>
        <w:pStyle w:val="ListBullet"/>
      </w:pPr>
      <w:r>
        <w:t>บรรทัด 412-420: จากนั้นวนลูปโมเดลเบอร์ที่ 1 เป็นต้นไป เข้า pole_flip_correction โดยส่งโมเดลเบอร์ 0 ไปเป็นตัวอ้างอิงเพื่อเทียบรัศมีว่าชี้ไปทางไหน และเก็บ Matrix กลับมา</w:t>
      </w:r>
    </w:p>
    <w:p w14:paraId="24EB054D" w14:textId="77777777" w:rsidR="00B9102E" w:rsidRDefault="00000000">
      <w:pPr>
        <w:pStyle w:val="ListBullet"/>
      </w:pPr>
      <w:r>
        <w:t xml:space="preserve">บรรทัด 422-424: นำ Matrix แก้หัว (T_flip), คูณกับ PCA Matrix, </w:t>
      </w:r>
      <w:proofErr w:type="gramStart"/>
      <w:r>
        <w:t>คูณกับ Initial เดิม หลอมรวมเป็น T_</w:t>
      </w:r>
      <w:proofErr w:type="gramEnd"/>
      <w:r>
        <w:t xml:space="preserve">initial </w:t>
      </w:r>
      <w:proofErr w:type="spellStart"/>
      <w:r>
        <w:t>ตัวสมบูรณ์คืนกลับไป</w:t>
      </w:r>
      <w:proofErr w:type="spellEnd"/>
    </w:p>
    <w:p w14:paraId="2C378C74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21B6683C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1B7C3CD0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7371E08" w14:textId="77777777" w:rsidR="00B9102E" w:rsidRDefault="00000000">
      <w:pPr>
        <w:pStyle w:val="Heading1"/>
      </w:pPr>
      <w:r>
        <w:lastRenderedPageBreak/>
        <w:t>ส่วนที่ 18: Pipeline Groupwise ICP (Step 4)</w:t>
      </w:r>
    </w:p>
    <w:p w14:paraId="4888088D" w14:textId="0835B708" w:rsidR="00B9102E" w:rsidRDefault="00000000">
      <w:r>
        <w:rPr>
          <w:b/>
        </w:rPr>
        <w:t xml:space="preserve">Input: </w:t>
      </w:r>
      <w:r>
        <w:t>โมเดล, ชื่อไฟล์, และค่าปรับแต่งรอบ</w:t>
      </w:r>
      <w:r>
        <w:br/>
      </w:r>
      <w:r>
        <w:rPr>
          <w:b/>
        </w:rPr>
        <w:t xml:space="preserve">Output: </w:t>
      </w:r>
      <w:r>
        <w:t xml:space="preserve">Matrix ICP </w:t>
      </w:r>
      <w:proofErr w:type="spellStart"/>
      <w:r>
        <w:t>และประวัติกราฟ</w:t>
      </w:r>
      <w:proofErr w:type="spellEnd"/>
    </w:p>
    <w:p w14:paraId="25BCD56D" w14:textId="77777777" w:rsidR="00B9102E" w:rsidRDefault="00000000">
      <w:r>
        <w:rPr>
          <w:rFonts w:ascii="Consolas" w:hAnsi="Consolas"/>
          <w:color w:val="003366"/>
          <w:sz w:val="18"/>
        </w:rPr>
        <w:t>def step4_groupwise_icp(aligned_meshes, file_list, args):</w:t>
      </w:r>
      <w:r>
        <w:rPr>
          <w:rFonts w:ascii="Consolas" w:hAnsi="Consolas"/>
          <w:color w:val="003366"/>
          <w:sz w:val="18"/>
        </w:rPr>
        <w:br/>
        <w:t xml:space="preserve">    N = len(aligned_meshes)</w:t>
      </w:r>
      <w:r>
        <w:rPr>
          <w:rFonts w:ascii="Consolas" w:hAnsi="Consolas"/>
          <w:color w:val="003366"/>
          <w:sz w:val="18"/>
        </w:rPr>
        <w:br/>
        <w:t xml:space="preserve">    max_gw_iter = args.max_iterations</w:t>
      </w:r>
      <w:r>
        <w:rPr>
          <w:rFonts w:ascii="Consolas" w:hAnsi="Consolas"/>
          <w:color w:val="003366"/>
          <w:sz w:val="18"/>
        </w:rPr>
        <w:br/>
        <w:t xml:space="preserve">    gw_tolerance = args.tolerance</w:t>
      </w:r>
      <w:r>
        <w:rPr>
          <w:rFonts w:ascii="Consolas" w:hAnsi="Consolas"/>
          <w:color w:val="003366"/>
          <w:sz w:val="18"/>
        </w:rPr>
        <w:br/>
        <w:t xml:space="preserve">    sprint(f"Step 4: Groupwise ICP (rigid, max {max_gw_iter} rounds, tolerance={gw_tolerance})...")</w:t>
      </w:r>
      <w:r>
        <w:rPr>
          <w:rFonts w:ascii="Consolas" w:hAnsi="Consolas"/>
          <w:color w:val="003366"/>
          <w:sz w:val="18"/>
        </w:rPr>
        <w:br/>
        <w:t xml:space="preserve">    </w:t>
      </w:r>
      <w:r>
        <w:rPr>
          <w:rFonts w:ascii="Consolas" w:hAnsi="Consolas"/>
          <w:color w:val="003366"/>
          <w:sz w:val="18"/>
        </w:rPr>
        <w:br/>
        <w:t xml:space="preserve">    T_icp = [np.eye(4) for _ in range(N)]</w:t>
      </w:r>
      <w:r>
        <w:rPr>
          <w:rFonts w:ascii="Consolas" w:hAnsi="Consolas"/>
          <w:color w:val="003366"/>
          <w:sz w:val="18"/>
        </w:rPr>
        <w:br/>
        <w:t xml:space="preserve">    prev_mean_dist = float("inf")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import time</w:t>
      </w:r>
      <w:r>
        <w:rPr>
          <w:rFonts w:ascii="Consolas" w:hAnsi="Consolas"/>
          <w:color w:val="003366"/>
          <w:sz w:val="18"/>
        </w:rPr>
        <w:br/>
        <w:t xml:space="preserve">    gw_start_time = time.time()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gw_history = {</w:t>
      </w:r>
      <w:r>
        <w:rPr>
          <w:rFonts w:ascii="Consolas" w:hAnsi="Consolas"/>
          <w:color w:val="003366"/>
          <w:sz w:val="18"/>
        </w:rPr>
        <w:br/>
        <w:t xml:space="preserve">        "rounds": [],</w:t>
      </w:r>
      <w:r>
        <w:rPr>
          <w:rFonts w:ascii="Consolas" w:hAnsi="Consolas"/>
          <w:color w:val="003366"/>
          <w:sz w:val="18"/>
        </w:rPr>
        <w:br/>
        <w:t xml:space="preserve">        "elapsed_times_sec": [],</w:t>
      </w:r>
      <w:r>
        <w:rPr>
          <w:rFonts w:ascii="Consolas" w:hAnsi="Consolas"/>
          <w:color w:val="003366"/>
          <w:sz w:val="18"/>
        </w:rPr>
        <w:br/>
        <w:t xml:space="preserve">        "mean_distances": [],</w:t>
      </w:r>
      <w:r>
        <w:rPr>
          <w:rFonts w:ascii="Consolas" w:hAnsi="Consolas"/>
          <w:color w:val="003366"/>
          <w:sz w:val="18"/>
        </w:rPr>
        <w:br/>
        <w:t xml:space="preserve">        "dist_changes": [],</w:t>
      </w:r>
      <w:r>
        <w:rPr>
          <w:rFonts w:ascii="Consolas" w:hAnsi="Consolas"/>
          <w:color w:val="003366"/>
          <w:sz w:val="18"/>
        </w:rPr>
        <w:br/>
        <w:t xml:space="preserve">        "subject_names": [os.path.basename(f) for f in file_list],</w:t>
      </w:r>
      <w:r>
        <w:rPr>
          <w:rFonts w:ascii="Consolas" w:hAnsi="Consolas"/>
          <w:color w:val="003366"/>
          <w:sz w:val="18"/>
        </w:rPr>
        <w:br/>
        <w:t xml:space="preserve">        "subject_distances": {os.path.basename(f): [] for f in file_list}</w:t>
      </w:r>
      <w:r>
        <w:rPr>
          <w:rFonts w:ascii="Consolas" w:hAnsi="Consolas"/>
          <w:color w:val="003366"/>
          <w:sz w:val="18"/>
        </w:rPr>
        <w:br/>
        <w:t xml:space="preserve">    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gw_iter in range(max_gw_iter):</w:t>
      </w:r>
      <w:r>
        <w:rPr>
          <w:rFonts w:ascii="Consolas" w:hAnsi="Consolas"/>
          <w:color w:val="003366"/>
          <w:sz w:val="18"/>
        </w:rPr>
        <w:br/>
        <w:t xml:space="preserve">        sprint(f"  [Groupwise Round {gw_iter+1}/{max_gw_iter}]")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sprint(f"  [Round {gw_iter+1}] Pre-mean orientation re-check...")</w:t>
      </w:r>
      <w:r>
        <w:rPr>
          <w:rFonts w:ascii="Consolas" w:hAnsi="Consolas"/>
          <w:color w:val="003366"/>
          <w:sz w:val="18"/>
        </w:rPr>
        <w:br/>
        <w:t xml:space="preserve">        for i in range(1, N):</w:t>
      </w:r>
      <w:r>
        <w:rPr>
          <w:rFonts w:ascii="Consolas" w:hAnsi="Consolas"/>
          <w:color w:val="003366"/>
          <w:sz w:val="18"/>
        </w:rPr>
        <w:br/>
        <w:t xml:space="preserve">            aligned_meshes[i], tfi, flippedi = pole_flip_correction(</w:t>
      </w:r>
      <w:r>
        <w:rPr>
          <w:rFonts w:ascii="Consolas" w:hAnsi="Consolas"/>
          <w:color w:val="003366"/>
          <w:sz w:val="18"/>
        </w:rPr>
        <w:br/>
        <w:t xml:space="preserve">                aligned_meshes[i], reference_poly=aligned_meshes[0]</w:t>
      </w:r>
      <w:r>
        <w:rPr>
          <w:rFonts w:ascii="Consolas" w:hAnsi="Consolas"/>
          <w:color w:val="003366"/>
          <w:sz w:val="18"/>
        </w:rPr>
        <w:br/>
        <w:t xml:space="preserve">            )</w:t>
      </w:r>
      <w:r>
        <w:rPr>
          <w:rFonts w:ascii="Consolas" w:hAnsi="Consolas"/>
          <w:color w:val="003366"/>
          <w:sz w:val="18"/>
        </w:rPr>
        <w:br/>
        <w:t xml:space="preserve">            if flippedi:</w:t>
      </w:r>
      <w:r>
        <w:rPr>
          <w:rFonts w:ascii="Consolas" w:hAnsi="Consolas"/>
          <w:color w:val="003366"/>
          <w:sz w:val="18"/>
        </w:rPr>
        <w:br/>
        <w:t xml:space="preserve">                sprint(f"    NOTE: Mesh {i+1} reoriented before mean update")</w:t>
      </w:r>
      <w:r>
        <w:rPr>
          <w:rFonts w:ascii="Consolas" w:hAnsi="Consolas"/>
          <w:color w:val="003366"/>
          <w:sz w:val="18"/>
        </w:rPr>
        <w:br/>
        <w:t xml:space="preserve">                T_icp[i] = tfi @ T_icp[i]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ref_mean = compute_mean_poly(aligned_meshes)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pairwise_histories = []</w:t>
      </w:r>
      <w:r>
        <w:rPr>
          <w:rFonts w:ascii="Consolas" w:hAnsi="Consolas"/>
          <w:color w:val="003366"/>
          <w:sz w:val="18"/>
        </w:rPr>
        <w:br/>
        <w:t xml:space="preserve">        subj_pw_dict = {}</w:t>
      </w:r>
      <w:r>
        <w:rPr>
          <w:rFonts w:ascii="Consolas" w:hAnsi="Consolas"/>
          <w:color w:val="003366"/>
          <w:sz w:val="18"/>
        </w:rPr>
        <w:br/>
        <w:t xml:space="preserve">        for i in range(N):</w:t>
      </w:r>
      <w:r>
        <w:rPr>
          <w:rFonts w:ascii="Consolas" w:hAnsi="Consolas"/>
          <w:color w:val="003366"/>
          <w:sz w:val="18"/>
        </w:rPr>
        <w:br/>
        <w:t xml:space="preserve">            dT, p_hist = run_vtk_icp(aligned_meshes[i], ref_mean, return_history=True,</w:t>
      </w:r>
      <w:r>
        <w:rPr>
          <w:rFonts w:ascii="Consolas" w:hAnsi="Consolas"/>
          <w:color w:val="003366"/>
          <w:sz w:val="18"/>
        </w:rPr>
        <w:br/>
        <w:t xml:space="preserve">                                     max_iter=args.pairwise_iterations, tolerance=args.pairwise_tolerance,</w:t>
      </w:r>
      <w:r>
        <w:rPr>
          <w:rFonts w:ascii="Consolas" w:hAnsi="Consolas"/>
          <w:color w:val="003366"/>
          <w:sz w:val="18"/>
        </w:rPr>
        <w:br/>
        <w:t xml:space="preserve">                                     landmarks=args.pairwise_landmarks)</w:t>
      </w:r>
      <w:r>
        <w:rPr>
          <w:rFonts w:ascii="Consolas" w:hAnsi="Consolas"/>
          <w:color w:val="003366"/>
          <w:sz w:val="18"/>
        </w:rPr>
        <w:br/>
        <w:t xml:space="preserve">            aligned_meshes[i] = apply_poly_transform(aligned_meshes[i], dT)</w:t>
      </w:r>
      <w:r>
        <w:rPr>
          <w:rFonts w:ascii="Consolas" w:hAnsi="Consolas"/>
          <w:color w:val="003366"/>
          <w:sz w:val="18"/>
        </w:rPr>
        <w:br/>
        <w:t xml:space="preserve">            T_icp[i] = dT @ T_icp[i]</w:t>
      </w:r>
      <w:r>
        <w:rPr>
          <w:rFonts w:ascii="Consolas" w:hAnsi="Consolas"/>
          <w:color w:val="003366"/>
          <w:sz w:val="18"/>
        </w:rPr>
        <w:br/>
        <w:t xml:space="preserve">            pairwise_histories.append(p_hist)</w:t>
      </w:r>
      <w:r>
        <w:rPr>
          <w:rFonts w:ascii="Consolas" w:hAnsi="Consolas"/>
          <w:color w:val="003366"/>
          <w:sz w:val="18"/>
        </w:rPr>
        <w:br/>
        <w:t xml:space="preserve">            bname = os.path.basename(file_list[i])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        subj_pw_dict[bname] = [float(v) for v in p_hist]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if gw_iter == 0:</w:t>
      </w:r>
      <w:r>
        <w:rPr>
          <w:rFonts w:ascii="Consolas" w:hAnsi="Consolas"/>
          <w:color w:val="003366"/>
          <w:sz w:val="18"/>
        </w:rPr>
        <w:br/>
        <w:t xml:space="preserve">            avg_pairwise = np.mean(pairwise_histories, axis=0).tolist()</w:t>
      </w:r>
      <w:r>
        <w:rPr>
          <w:rFonts w:ascii="Consolas" w:hAnsi="Consolas"/>
          <w:color w:val="003366"/>
          <w:sz w:val="18"/>
        </w:rPr>
        <w:br/>
        <w:t xml:space="preserve">            gw_history["pairwise_iterations"] = EVAL_PAIRWISE_STEPS</w:t>
      </w:r>
      <w:r>
        <w:rPr>
          <w:rFonts w:ascii="Consolas" w:hAnsi="Consolas"/>
          <w:color w:val="003366"/>
          <w:sz w:val="18"/>
        </w:rPr>
        <w:br/>
        <w:t xml:space="preserve">            gw_history["mean_pairwise_distances"] = [float(v) for v in avg_pairwise]</w:t>
      </w:r>
      <w:r>
        <w:rPr>
          <w:rFonts w:ascii="Consolas" w:hAnsi="Consolas"/>
          <w:color w:val="003366"/>
          <w:sz w:val="18"/>
        </w:rPr>
        <w:br/>
        <w:t xml:space="preserve">            gw_history["subject_pairwise_distances"] = subj_pw_dict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subj_dists = [icp_distance(aligned_meshes[i], ref_mean) for i in range(N)]</w:t>
      </w:r>
      <w:r>
        <w:rPr>
          <w:rFonts w:ascii="Consolas" w:hAnsi="Consolas"/>
          <w:color w:val="003366"/>
          <w:sz w:val="18"/>
        </w:rPr>
        <w:br/>
        <w:t xml:space="preserve">        current_mean_dist = sum(subj_dists) / N</w:t>
      </w:r>
      <w:r>
        <w:rPr>
          <w:rFonts w:ascii="Consolas" w:hAnsi="Consolas"/>
          <w:color w:val="003366"/>
          <w:sz w:val="18"/>
        </w:rPr>
        <w:br/>
        <w:t xml:space="preserve">        sprint(f"  [Round {gw_iter+1}] Mean ICP dist to template: {current_mean_dist:.6f}")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dist_change = abs(prev_mean_dist - current_mean_dist) if prev_mean_dist != float("inf") else 0.0</w:t>
      </w:r>
      <w:r>
        <w:rPr>
          <w:rFonts w:ascii="Consolas" w:hAnsi="Consolas"/>
          <w:color w:val="003366"/>
          <w:sz w:val="18"/>
        </w:rPr>
        <w:br/>
        <w:t xml:space="preserve">        t_elapsed = round(time.time() - gw_start_time, 2)</w:t>
      </w:r>
      <w:r>
        <w:rPr>
          <w:rFonts w:ascii="Consolas" w:hAnsi="Consolas"/>
          <w:color w:val="003366"/>
          <w:sz w:val="18"/>
        </w:rPr>
        <w:br/>
        <w:t xml:space="preserve">        gw_history["rounds"].append(gw_iter + 1)</w:t>
      </w:r>
      <w:r>
        <w:rPr>
          <w:rFonts w:ascii="Consolas" w:hAnsi="Consolas"/>
          <w:color w:val="003366"/>
          <w:sz w:val="18"/>
        </w:rPr>
        <w:br/>
        <w:t xml:space="preserve">        gw_history["elapsed_times_sec"].append(t_elapsed)</w:t>
      </w:r>
      <w:r>
        <w:rPr>
          <w:rFonts w:ascii="Consolas" w:hAnsi="Consolas"/>
          <w:color w:val="003366"/>
          <w:sz w:val="18"/>
        </w:rPr>
        <w:br/>
        <w:t xml:space="preserve">        gw_history["mean_distances"].append(float(current_mean_dist))</w:t>
      </w:r>
      <w:r>
        <w:rPr>
          <w:rFonts w:ascii="Consolas" w:hAnsi="Consolas"/>
          <w:color w:val="003366"/>
          <w:sz w:val="18"/>
        </w:rPr>
        <w:br/>
        <w:t xml:space="preserve">        gw_history["dist_changes"].append(float(dist_change))</w:t>
      </w:r>
      <w:r>
        <w:rPr>
          <w:rFonts w:ascii="Consolas" w:hAnsi="Consolas"/>
          <w:color w:val="003366"/>
          <w:sz w:val="18"/>
        </w:rPr>
        <w:br/>
        <w:t xml:space="preserve">        for i, f in enumerate(file_list):</w:t>
      </w:r>
      <w:r>
        <w:rPr>
          <w:rFonts w:ascii="Consolas" w:hAnsi="Consolas"/>
          <w:color w:val="003366"/>
          <w:sz w:val="18"/>
        </w:rPr>
        <w:br/>
        <w:t xml:space="preserve">            bname = os.path.basename(f)</w:t>
      </w:r>
      <w:r>
        <w:rPr>
          <w:rFonts w:ascii="Consolas" w:hAnsi="Consolas"/>
          <w:color w:val="003366"/>
          <w:sz w:val="18"/>
        </w:rPr>
        <w:br/>
        <w:t xml:space="preserve">            gw_history["subject_distances"][bname].append(float(subj_dists[i]))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    if gw_iter &gt; 0 and dist_change &lt;= gw_tolerance:</w:t>
      </w:r>
      <w:r>
        <w:rPr>
          <w:rFonts w:ascii="Consolas" w:hAnsi="Consolas"/>
          <w:color w:val="003366"/>
          <w:sz w:val="18"/>
        </w:rPr>
        <w:br/>
        <w:t xml:space="preserve">            sprint(f"  --&gt; Groupwise ICP CONVERGED at round {gw_iter+1} (change: {dist_change:.6f} &lt;= {gw_tolerance})")</w:t>
      </w:r>
      <w:r>
        <w:rPr>
          <w:rFonts w:ascii="Consolas" w:hAnsi="Consolas"/>
          <w:color w:val="003366"/>
          <w:sz w:val="18"/>
        </w:rPr>
        <w:br/>
        <w:t xml:space="preserve">            break</w:t>
      </w:r>
      <w:r>
        <w:rPr>
          <w:rFonts w:ascii="Consolas" w:hAnsi="Consolas"/>
          <w:color w:val="003366"/>
          <w:sz w:val="18"/>
        </w:rPr>
        <w:br/>
        <w:t xml:space="preserve">        prev_mean_dist = current_mean_dist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return T_icp, gw_history</w:t>
      </w:r>
      <w:r>
        <w:rPr>
          <w:rFonts w:ascii="Consolas" w:hAnsi="Consolas"/>
          <w:color w:val="003366"/>
          <w:sz w:val="18"/>
        </w:rPr>
        <w:br/>
      </w:r>
    </w:p>
    <w:p w14:paraId="58548605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3DA65C56" w14:textId="77777777" w:rsidR="00B9102E" w:rsidRDefault="00000000">
      <w:pPr>
        <w:pStyle w:val="ListBullet"/>
      </w:pPr>
      <w:r>
        <w:t>บรรทัด 426-433: ฟังก์ชัน step4_groupwise_icp เริ่มต้นดึงค่าจำนวนรอบสูงสุดและเป้าหมายความแม่น สร้าง Matrix เปล่า T_icp 4x4 รอลูป</w:t>
      </w:r>
    </w:p>
    <w:p w14:paraId="32312603" w14:textId="77777777" w:rsidR="00B9102E" w:rsidRDefault="00000000">
      <w:pPr>
        <w:pStyle w:val="ListBullet"/>
      </w:pPr>
      <w:r>
        <w:t>บรรทัด 435-445: จับเวลาการรัน และเตรียม Dictionary (gw_history) เพื่อบันทึกประวัติการขยับทุกๆ จุดของลูป</w:t>
      </w:r>
    </w:p>
    <w:p w14:paraId="228C019B" w14:textId="77777777" w:rsidR="00B9102E" w:rsidRDefault="00000000">
      <w:pPr>
        <w:pStyle w:val="ListBullet"/>
      </w:pPr>
      <w:r>
        <w:t>บรรทัด 447-458: เปิดลูปหมุน Groupwise ตามจำนวน max_gw_iter รอบ อันดับแรกให้แต่ละโมเดลเช็คหัวอีกรอบ (เผื่อลูปรอบก่อนหมุนเพี้ยนจนตีลังกา)</w:t>
      </w:r>
    </w:p>
    <w:p w14:paraId="702659D8" w14:textId="77777777" w:rsidR="00B9102E" w:rsidRDefault="00000000">
      <w:pPr>
        <w:pStyle w:val="ListBullet"/>
      </w:pPr>
      <w:r>
        <w:t>บรรทัด 459: เอาโมเดล ณ รอบนี้ ไปสร้างตัวเฉลี่ย (ref_mean) ด้วย compute_mean_poly</w:t>
      </w:r>
    </w:p>
    <w:p w14:paraId="0A5198B3" w14:textId="77777777" w:rsidR="00B9102E" w:rsidRDefault="00000000">
      <w:pPr>
        <w:pStyle w:val="ListBullet"/>
      </w:pPr>
      <w:r>
        <w:t>บรรทัด 461-471: ลูปใน: จับทีละโมเดล วิ่งเข้าหา ref_mean (run_vtk_icp) ทยอยอัปเดตโมเดล นำ Matrix ที่ได้รอบนี้บวกคูณสะสมเข้ากับของเก่าใน T_icp และเซฟประวัติความห่างของโมเดลนั้นๆ</w:t>
      </w:r>
    </w:p>
    <w:p w14:paraId="775BCDC9" w14:textId="77777777" w:rsidR="00B9102E" w:rsidRDefault="00000000">
      <w:pPr>
        <w:pStyle w:val="ListBullet"/>
      </w:pPr>
      <w:r>
        <w:lastRenderedPageBreak/>
        <w:t>บรรทัด 473-477: ถ้านี่คือลูปรอบแรก ให้นำประวัติกราฟขั้นบันได (pairwise_history) ออกมาคำนวณเป็นค่าเฉลี่ยเส้นเดียว</w:t>
      </w:r>
    </w:p>
    <w:p w14:paraId="17F29228" w14:textId="77777777" w:rsidR="00B9102E" w:rsidRDefault="00000000">
      <w:pPr>
        <w:pStyle w:val="ListBullet"/>
      </w:pPr>
      <w:r>
        <w:t>บรรทัด 479-482: ใช้ icp_distance วัดระยะทุกโมเดลในรอบปัจจุบันเทียบกับตัวเฉลี่ยอีกครั้ง นำมาหาค่ารวมทั้งวง current_mean_dist และพิมพ์ออกจอ</w:t>
      </w:r>
    </w:p>
    <w:p w14:paraId="4FDDBF01" w14:textId="77777777" w:rsidR="00B9102E" w:rsidRDefault="00000000">
      <w:pPr>
        <w:pStyle w:val="ListBullet"/>
      </w:pPr>
      <w:proofErr w:type="spellStart"/>
      <w:r>
        <w:t>บรรทัด</w:t>
      </w:r>
      <w:proofErr w:type="spellEnd"/>
      <w:r>
        <w:t xml:space="preserve"> 483-491: </w:t>
      </w:r>
      <w:proofErr w:type="spellStart"/>
      <w:r>
        <w:t>คำนวณความต่าง</w:t>
      </w:r>
      <w:proofErr w:type="spellEnd"/>
      <w:r>
        <w:t xml:space="preserve"> (</w:t>
      </w:r>
      <w:proofErr w:type="spellStart"/>
      <w:r>
        <w:t>dist_change</w:t>
      </w:r>
      <w:proofErr w:type="spellEnd"/>
      <w:r>
        <w:t xml:space="preserve">) </w:t>
      </w:r>
      <w:proofErr w:type="spellStart"/>
      <w:r>
        <w:t>ของรอบที่แล้วเทียบรอบนี้</w:t>
      </w:r>
      <w:proofErr w:type="spellEnd"/>
      <w:r>
        <w:t xml:space="preserve"> </w:t>
      </w:r>
      <w:proofErr w:type="spellStart"/>
      <w:r>
        <w:t>และบันทึกข้อมูลทุกอย่าง</w:t>
      </w:r>
      <w:proofErr w:type="spellEnd"/>
      <w:r>
        <w:t xml:space="preserve"> (ระยะห่าง, ความต่าง, เวลา) ยัดลงใส่ History</w:t>
      </w:r>
    </w:p>
    <w:p w14:paraId="08F5653B" w14:textId="77777777" w:rsidR="00B9102E" w:rsidRDefault="00000000">
      <w:pPr>
        <w:pStyle w:val="ListBullet"/>
      </w:pPr>
      <w:r>
        <w:t>บรรทัด 493-495: ตรวจสอบ: ถ้าความต่างน้อยกว่าที่ตั้งไว้ (gw_tolerance) แสดงว่าโมเดลเกาะกันเสร็จสนิทแล้ว ให้หยุดลูป (break) ไม่ต้องวิ่งต่อจนครบโควตา</w:t>
      </w:r>
    </w:p>
    <w:p w14:paraId="6B5C765E" w14:textId="6A85A99A" w:rsidR="005C56FF" w:rsidRDefault="00000000" w:rsidP="005C56FF">
      <w:pPr>
        <w:pStyle w:val="ListBullet"/>
      </w:pPr>
      <w:r>
        <w:t xml:space="preserve">บรรทัด 496-498: อัปเดตตัวแปร prev_mean_dist เผื่อลูปรอบหน้า แล้วรีเทิร์น Matrix การขยับ T_icp </w:t>
      </w:r>
      <w:proofErr w:type="spellStart"/>
      <w:r>
        <w:t>ทั้งหมดและประวัติออกไป</w:t>
      </w:r>
      <w:proofErr w:type="spellEnd"/>
    </w:p>
    <w:p w14:paraId="392D205E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05E02CFA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16213E4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0208A338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27B2533C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CF29FC9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276A226D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735D13A9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1FA53AF5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C9D6961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5CCAF6AA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85D6998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00EDF1AD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679266FB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7D834F5F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31F5FFC0" w14:textId="77777777" w:rsidR="00B9102E" w:rsidRDefault="00000000">
      <w:pPr>
        <w:pStyle w:val="Heading1"/>
      </w:pPr>
      <w:r>
        <w:lastRenderedPageBreak/>
        <w:t>ส่วนที่ 19: Pipeline ดึงสเกลคืนของจริง (Step 5)</w:t>
      </w:r>
    </w:p>
    <w:p w14:paraId="45614117" w14:textId="6DC9833C" w:rsidR="00B9102E" w:rsidRDefault="00000000">
      <w:r>
        <w:rPr>
          <w:b/>
        </w:rPr>
        <w:t xml:space="preserve">Input: </w:t>
      </w:r>
      <w:r>
        <w:t>โมเดลที่จัดการเสร็จ, T_initial, T_icp</w:t>
      </w:r>
      <w:r>
        <w:br/>
      </w:r>
      <w:r>
        <w:rPr>
          <w:b/>
        </w:rPr>
        <w:t xml:space="preserve">Output: </w:t>
      </w:r>
      <w:r>
        <w:t>Matrix สรุปจบการแปลงเบ็ดเสร็จ (T_matrices)</w:t>
      </w:r>
    </w:p>
    <w:p w14:paraId="3F0AEF1D" w14:textId="77777777" w:rsidR="00B9102E" w:rsidRDefault="00000000">
      <w:r>
        <w:rPr>
          <w:rFonts w:ascii="Consolas" w:hAnsi="Consolas"/>
          <w:color w:val="003366"/>
          <w:sz w:val="18"/>
        </w:rPr>
        <w:t>def step5_global_bounding_box_normalize(aligned_meshes, T_initial, T_icp):</w:t>
      </w:r>
      <w:r>
        <w:rPr>
          <w:rFonts w:ascii="Consolas" w:hAnsi="Consolas"/>
          <w:color w:val="003366"/>
          <w:sz w:val="18"/>
        </w:rPr>
        <w:br/>
        <w:t xml:space="preserve">    sprint("Step 5: Global bounding-box normalization (preserving relative physical sizes)...")</w:t>
      </w:r>
      <w:r>
        <w:rPr>
          <w:rFonts w:ascii="Consolas" w:hAnsi="Consolas"/>
          <w:color w:val="003366"/>
          <w:sz w:val="18"/>
        </w:rPr>
        <w:br/>
        <w:t xml:space="preserve">    N = len(aligned_meshes)</w:t>
      </w:r>
      <w:r>
        <w:rPr>
          <w:rFonts w:ascii="Consolas" w:hAnsi="Consolas"/>
          <w:color w:val="003366"/>
          <w:sz w:val="18"/>
        </w:rPr>
        <w:br/>
        <w:t xml:space="preserve">    </w:t>
      </w:r>
      <w:r>
        <w:rPr>
          <w:rFonts w:ascii="Consolas" w:hAnsi="Consolas"/>
          <w:color w:val="003366"/>
          <w:sz w:val="18"/>
        </w:rPr>
        <w:br/>
        <w:t xml:space="preserve">    physical_aligned_meshes = []</w:t>
      </w:r>
      <w:r>
        <w:rPr>
          <w:rFonts w:ascii="Consolas" w:hAnsi="Consolas"/>
          <w:color w:val="003366"/>
          <w:sz w:val="18"/>
        </w:rPr>
        <w:br/>
        <w:t xml:space="preserve">    T_scale_back_list = []</w:t>
      </w:r>
      <w:r>
        <w:rPr>
          <w:rFonts w:ascii="Consolas" w:hAnsi="Consolas"/>
          <w:color w:val="003366"/>
          <w:sz w:val="18"/>
        </w:rPr>
        <w:br/>
        <w:t xml:space="preserve">    for i in range(N):</w:t>
      </w:r>
      <w:r>
        <w:rPr>
          <w:rFonts w:ascii="Consolas" w:hAnsi="Consolas"/>
          <w:color w:val="003366"/>
          <w:sz w:val="18"/>
        </w:rPr>
        <w:br/>
        <w:t xml:space="preserve">        s = T_initial[i][0, 0]</w:t>
      </w:r>
      <w:r>
        <w:rPr>
          <w:rFonts w:ascii="Consolas" w:hAnsi="Consolas"/>
          <w:color w:val="003366"/>
          <w:sz w:val="18"/>
        </w:rPr>
        <w:br/>
        <w:t xml:space="preserve">        T_scale_back = np.eye(4)</w:t>
      </w:r>
      <w:r>
        <w:rPr>
          <w:rFonts w:ascii="Consolas" w:hAnsi="Consolas"/>
          <w:color w:val="003366"/>
          <w:sz w:val="18"/>
        </w:rPr>
        <w:br/>
        <w:t xml:space="preserve">        T_scale_back[0, 0] = T_scale_back[1, 1] = T_scale_back[2, 2] = 1.0 / s</w:t>
      </w:r>
      <w:r>
        <w:rPr>
          <w:rFonts w:ascii="Consolas" w:hAnsi="Consolas"/>
          <w:color w:val="003366"/>
          <w:sz w:val="18"/>
        </w:rPr>
        <w:br/>
        <w:t xml:space="preserve">        T_scale_back_list.append(T_scale_back)</w:t>
      </w:r>
      <w:r>
        <w:rPr>
          <w:rFonts w:ascii="Consolas" w:hAnsi="Consolas"/>
          <w:color w:val="003366"/>
          <w:sz w:val="18"/>
        </w:rPr>
        <w:br/>
        <w:t xml:space="preserve">        m_phys = apply_poly_transform(aligned_meshes[i], T_scale_back)</w:t>
      </w:r>
      <w:r>
        <w:rPr>
          <w:rFonts w:ascii="Consolas" w:hAnsi="Consolas"/>
          <w:color w:val="003366"/>
          <w:sz w:val="18"/>
        </w:rPr>
        <w:br/>
        <w:t xml:space="preserve">        physical_aligned_meshes.append(m_phys)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g_min = np.array([float('inf')] * 3)</w:t>
      </w:r>
      <w:r>
        <w:rPr>
          <w:rFonts w:ascii="Consolas" w:hAnsi="Consolas"/>
          <w:color w:val="003366"/>
          <w:sz w:val="18"/>
        </w:rPr>
        <w:br/>
        <w:t xml:space="preserve">    g_max = np.array([float('-inf')] * 3)</w:t>
      </w:r>
      <w:r>
        <w:rPr>
          <w:rFonts w:ascii="Consolas" w:hAnsi="Consolas"/>
          <w:color w:val="003366"/>
          <w:sz w:val="18"/>
        </w:rPr>
        <w:br/>
        <w:t xml:space="preserve">    for m in physical_aligned_meshes:</w:t>
      </w:r>
      <w:r>
        <w:rPr>
          <w:rFonts w:ascii="Consolas" w:hAnsi="Consolas"/>
          <w:color w:val="003366"/>
          <w:sz w:val="18"/>
        </w:rPr>
        <w:br/>
        <w:t xml:space="preserve">        b = m.GetBounds()</w:t>
      </w:r>
      <w:r>
        <w:rPr>
          <w:rFonts w:ascii="Consolas" w:hAnsi="Consolas"/>
          <w:color w:val="003366"/>
          <w:sz w:val="18"/>
        </w:rPr>
        <w:br/>
        <w:t xml:space="preserve">        g_min[0] = min(g_min[0], b[0]); g_max[0] = max(g_max[0], b[1])</w:t>
      </w:r>
      <w:r>
        <w:rPr>
          <w:rFonts w:ascii="Consolas" w:hAnsi="Consolas"/>
          <w:color w:val="003366"/>
          <w:sz w:val="18"/>
        </w:rPr>
        <w:br/>
        <w:t xml:space="preserve">        g_min[1] = min(g_min[1], b[2]); g_max[1] = max(g_max[1], b[3])</w:t>
      </w:r>
      <w:r>
        <w:rPr>
          <w:rFonts w:ascii="Consolas" w:hAnsi="Consolas"/>
          <w:color w:val="003366"/>
          <w:sz w:val="18"/>
        </w:rPr>
        <w:br/>
        <w:t xml:space="preserve">        g_min[2] = min(g_min[2], b[4]); g_max[2] = max(g_max[2], b[5])</w:t>
      </w:r>
      <w:r>
        <w:rPr>
          <w:rFonts w:ascii="Consolas" w:hAnsi="Consolas"/>
          <w:color w:val="003366"/>
          <w:sz w:val="18"/>
        </w:rPr>
        <w:br/>
        <w:t xml:space="preserve">        </w:t>
      </w:r>
      <w:r>
        <w:rPr>
          <w:rFonts w:ascii="Consolas" w:hAnsi="Consolas"/>
          <w:color w:val="003366"/>
          <w:sz w:val="18"/>
        </w:rPr>
        <w:br/>
        <w:t xml:space="preserve">    sprint(f"  Physical Union bounds: "</w:t>
      </w:r>
      <w:r>
        <w:rPr>
          <w:rFonts w:ascii="Consolas" w:hAnsi="Consolas"/>
          <w:color w:val="003366"/>
          <w:sz w:val="18"/>
        </w:rPr>
        <w:br/>
        <w:t xml:space="preserve">           f"X[{g_min[0]:+.4f},{g_max[0]:+.4f}]  "</w:t>
      </w:r>
      <w:r>
        <w:rPr>
          <w:rFonts w:ascii="Consolas" w:hAnsi="Consolas"/>
          <w:color w:val="003366"/>
          <w:sz w:val="18"/>
        </w:rPr>
        <w:br/>
        <w:t xml:space="preserve">           f"Y[{g_min[1]:+.4f},{g_max[1]:+.4f}]  "</w:t>
      </w:r>
      <w:r>
        <w:rPr>
          <w:rFonts w:ascii="Consolas" w:hAnsi="Consolas"/>
          <w:color w:val="003366"/>
          <w:sz w:val="18"/>
        </w:rPr>
        <w:br/>
        <w:t xml:space="preserve">           f"Z[{g_min[2]:+.4f},{g_max[2]:+.4f}]")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g_center = (g_min + g_max) / 2.0</w:t>
      </w:r>
      <w:r>
        <w:rPr>
          <w:rFonts w:ascii="Consolas" w:hAnsi="Consolas"/>
          <w:color w:val="003366"/>
          <w:sz w:val="18"/>
        </w:rPr>
        <w:br/>
        <w:t xml:space="preserve">    g_half = (g_max - g_min) / 2.0</w:t>
      </w:r>
      <w:r>
        <w:rPr>
          <w:rFonts w:ascii="Consolas" w:hAnsi="Consolas"/>
          <w:color w:val="003366"/>
          <w:sz w:val="18"/>
        </w:rPr>
        <w:br/>
        <w:t xml:space="preserve">    max_half = float(g_half.max())</w:t>
      </w:r>
      <w:r>
        <w:rPr>
          <w:rFonts w:ascii="Consolas" w:hAnsi="Consolas"/>
          <w:color w:val="003366"/>
          <w:sz w:val="18"/>
        </w:rPr>
        <w:br/>
        <w:t xml:space="preserve">    global_scale = 1.0 / max_half if max_half &gt; 0 else 1.0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T_g_cent = np.eye(4)</w:t>
      </w:r>
      <w:r>
        <w:rPr>
          <w:rFonts w:ascii="Consolas" w:hAnsi="Consolas"/>
          <w:color w:val="003366"/>
          <w:sz w:val="18"/>
        </w:rPr>
        <w:br/>
        <w:t xml:space="preserve">    T_g_cent[:3, 3] = -g_center</w:t>
      </w:r>
      <w:r>
        <w:rPr>
          <w:rFonts w:ascii="Consolas" w:hAnsi="Consolas"/>
          <w:color w:val="003366"/>
          <w:sz w:val="18"/>
        </w:rPr>
        <w:br/>
        <w:t xml:space="preserve">    T_g_scale = np.eye(4)</w:t>
      </w:r>
      <w:r>
        <w:rPr>
          <w:rFonts w:ascii="Consolas" w:hAnsi="Consolas"/>
          <w:color w:val="003366"/>
          <w:sz w:val="18"/>
        </w:rPr>
        <w:br/>
        <w:t xml:space="preserve">    T_g_scale[0, 0] = T_g_scale[1, 1] = T_g_scale[2, 2] = global_scale</w:t>
      </w:r>
      <w:r>
        <w:rPr>
          <w:rFonts w:ascii="Consolas" w:hAnsi="Consolas"/>
          <w:color w:val="003366"/>
          <w:sz w:val="18"/>
        </w:rPr>
        <w:br/>
        <w:t xml:space="preserve">    T_global = T_g_scale @ T_g_cent</w:t>
      </w:r>
      <w:r>
        <w:rPr>
          <w:rFonts w:ascii="Consolas" w:hAnsi="Consolas"/>
          <w:color w:val="003366"/>
          <w:sz w:val="18"/>
        </w:rPr>
        <w:br/>
        <w:t xml:space="preserve">    sprint(f"  Global center = ({g_center[0]:+.4f}, {g_center[1]:+.4f}, {g_center[2]:+.4f})")</w:t>
      </w:r>
      <w:r>
        <w:rPr>
          <w:rFonts w:ascii="Consolas" w:hAnsi="Consolas"/>
          <w:color w:val="003366"/>
          <w:sz w:val="18"/>
        </w:rPr>
        <w:br/>
        <w:t xml:space="preserve">    sprint(f"  Global scale  = {global_scale:.6f}  "</w:t>
      </w:r>
      <w:r>
        <w:rPr>
          <w:rFonts w:ascii="Consolas" w:hAnsi="Consolas"/>
          <w:color w:val="003366"/>
          <w:sz w:val="18"/>
        </w:rPr>
        <w:br/>
        <w:t xml:space="preserve">           f"(max physical half-extent {max_half:.4f} -&gt; 1.0)")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for i in range(N):</w:t>
      </w:r>
      <w:r>
        <w:rPr>
          <w:rFonts w:ascii="Consolas" w:hAnsi="Consolas"/>
          <w:color w:val="003366"/>
          <w:sz w:val="18"/>
        </w:rPr>
        <w:br/>
        <w:t xml:space="preserve">        aligned_meshes[i] = apply_poly_transform(physical_aligned_meshes[i], T_global)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v_min = np.array([float('inf')] * 3)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    v_max = np.array([float('-inf')] * 3)</w:t>
      </w:r>
      <w:r>
        <w:rPr>
          <w:rFonts w:ascii="Consolas" w:hAnsi="Consolas"/>
          <w:color w:val="003366"/>
          <w:sz w:val="18"/>
        </w:rPr>
        <w:br/>
        <w:t xml:space="preserve">    for m in aligned_meshes:</w:t>
      </w:r>
      <w:r>
        <w:rPr>
          <w:rFonts w:ascii="Consolas" w:hAnsi="Consolas"/>
          <w:color w:val="003366"/>
          <w:sz w:val="18"/>
        </w:rPr>
        <w:br/>
        <w:t xml:space="preserve">        b = m.GetBounds()</w:t>
      </w:r>
      <w:r>
        <w:rPr>
          <w:rFonts w:ascii="Consolas" w:hAnsi="Consolas"/>
          <w:color w:val="003366"/>
          <w:sz w:val="18"/>
        </w:rPr>
        <w:br/>
        <w:t xml:space="preserve">        v_min[0] = min(v_min[0], b[0]); v_max[0] = max(v_max[0], b[1])</w:t>
      </w:r>
      <w:r>
        <w:rPr>
          <w:rFonts w:ascii="Consolas" w:hAnsi="Consolas"/>
          <w:color w:val="003366"/>
          <w:sz w:val="18"/>
        </w:rPr>
        <w:br/>
        <w:t xml:space="preserve">        v_min[1] = min(v_min[1], b[2]); v_max[1] = max(v_max[1], b[3])</w:t>
      </w:r>
      <w:r>
        <w:rPr>
          <w:rFonts w:ascii="Consolas" w:hAnsi="Consolas"/>
          <w:color w:val="003366"/>
          <w:sz w:val="18"/>
        </w:rPr>
        <w:br/>
        <w:t xml:space="preserve">        v_min[2] = min(v_min[2], b[4]); v_max[2] = max(v_max[2], b[5])</w:t>
      </w:r>
      <w:r>
        <w:rPr>
          <w:rFonts w:ascii="Consolas" w:hAnsi="Consolas"/>
          <w:color w:val="003366"/>
          <w:sz w:val="18"/>
        </w:rPr>
        <w:br/>
        <w:t xml:space="preserve">    sprint(f"  Union bounds (after) : "</w:t>
      </w:r>
      <w:r>
        <w:rPr>
          <w:rFonts w:ascii="Consolas" w:hAnsi="Consolas"/>
          <w:color w:val="003366"/>
          <w:sz w:val="18"/>
        </w:rPr>
        <w:br/>
        <w:t xml:space="preserve">           f"X[{v_min[0]:+.4f},{v_max[0]:+.4f}]  "</w:t>
      </w:r>
      <w:r>
        <w:rPr>
          <w:rFonts w:ascii="Consolas" w:hAnsi="Consolas"/>
          <w:color w:val="003366"/>
          <w:sz w:val="18"/>
        </w:rPr>
        <w:br/>
        <w:t xml:space="preserve">           f"Y[{v_min[1]:+.4f},{v_max[1]:+.4f}]  "</w:t>
      </w:r>
      <w:r>
        <w:rPr>
          <w:rFonts w:ascii="Consolas" w:hAnsi="Consolas"/>
          <w:color w:val="003366"/>
          <w:sz w:val="18"/>
        </w:rPr>
        <w:br/>
        <w:t xml:space="preserve">           f"Z[{v_min[2]:+.4f},{v_max[2]:+.4f}]")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T_matrices = [T_global @ T_scale_back_list[i] @ T_icp[i] @ T_initial[i] for i in range(N)]</w:t>
      </w:r>
      <w:r>
        <w:rPr>
          <w:rFonts w:ascii="Consolas" w:hAnsi="Consolas"/>
          <w:color w:val="003366"/>
          <w:sz w:val="18"/>
        </w:rPr>
        <w:br/>
        <w:t xml:space="preserve">    return T_matrices</w:t>
      </w:r>
      <w:r>
        <w:rPr>
          <w:rFonts w:ascii="Consolas" w:hAnsi="Consolas"/>
          <w:color w:val="003366"/>
          <w:sz w:val="18"/>
        </w:rPr>
        <w:br/>
      </w:r>
    </w:p>
    <w:p w14:paraId="21840A9F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61983C7E" w14:textId="77777777" w:rsidR="00B9102E" w:rsidRDefault="00000000">
      <w:pPr>
        <w:pStyle w:val="ListBullet"/>
      </w:pPr>
      <w:r>
        <w:t>บรรทัด 500-512: ฟังก์ชัน step5_global_bounding_box_normalize เนื่องจากใน Step 1 โดนย่อไซส์ โค้ดส่วนนี้จะดึงสเกลของเก่าออกมา แล้วสร้าง Matrix ส่วนกลับ (1.0 / s) เอาไปคูณขยายโมเดลทุกตัวให้กลับมาเป็นไซส์ของจริงทางกายภาพ</w:t>
      </w:r>
    </w:p>
    <w:p w14:paraId="28559999" w14:textId="77777777" w:rsidR="00B9102E" w:rsidRDefault="00000000">
      <w:pPr>
        <w:pStyle w:val="ListBullet"/>
      </w:pPr>
      <w:r>
        <w:t>บรรทัด 514-525: หาขนาดความกว้าง-ยาว กล่องสี่เหลี่ยม (Bounding Box) ที่คลุมโมเดลทั้งหมดรวมกัน (Union Bounds) และพิมพ์แจ้งความกว้างรวมของทั้งโลก</w:t>
      </w:r>
    </w:p>
    <w:p w14:paraId="76F244AA" w14:textId="77777777" w:rsidR="00B9102E" w:rsidRDefault="00000000">
      <w:pPr>
        <w:pStyle w:val="ListBullet"/>
      </w:pPr>
      <w:r>
        <w:t>บรรทัด 527-539: หาพิกัดกึ่งกลางของกล่อง (g_center) และความกว้างสุด (max_half) เพื่อสร้าง Matrix เคลื่อนตัวโลก (T_global) จับโลกทั้งใบย้ายมาอยู่ตรงพิกัด 0,0,0 กลางหน้าจอ เพื่อความสวยงามในการแสดงผล AI</w:t>
      </w:r>
    </w:p>
    <w:p w14:paraId="474135E7" w14:textId="77777777" w:rsidR="00B9102E" w:rsidRDefault="00000000">
      <w:pPr>
        <w:pStyle w:val="ListBullet"/>
      </w:pPr>
      <w:r>
        <w:t>บรรทัด 541-542: อัปเดตย้ายโมเดลทุกตัวตาม T_global</w:t>
      </w:r>
    </w:p>
    <w:p w14:paraId="2BBDBA68" w14:textId="77777777" w:rsidR="00B9102E" w:rsidRDefault="00000000">
      <w:pPr>
        <w:pStyle w:val="ListBullet"/>
      </w:pPr>
      <w:r>
        <w:t>บรรทัด 544-554: คำนวณ Bounding Box อีกรอบเพื่อคอนเฟิร์มและปริ้นท์ออกจอให้ดูว่าสำเร็จไหม</w:t>
      </w:r>
    </w:p>
    <w:p w14:paraId="28A4F94E" w14:textId="77777777" w:rsidR="00B9102E" w:rsidRDefault="00000000">
      <w:pPr>
        <w:pStyle w:val="ListBullet"/>
      </w:pPr>
      <w:r>
        <w:t xml:space="preserve">บรรทัด 556-557: ขั้นตอนสุดท้าย: นำ Matrix ทุกกระบวนท่ามาคูณรวบยอด (Global * ScaleBack * ICP * Initial) รวมเป็น Matrix เด็ดขาด </w:t>
      </w:r>
      <w:proofErr w:type="spellStart"/>
      <w:r>
        <w:t>T_matrices</w:t>
      </w:r>
      <w:proofErr w:type="spellEnd"/>
      <w:r>
        <w:t xml:space="preserve"> </w:t>
      </w:r>
      <w:proofErr w:type="spellStart"/>
      <w:r>
        <w:t>ส่งคืนให้ผู้ใช้</w:t>
      </w:r>
      <w:proofErr w:type="spellEnd"/>
    </w:p>
    <w:p w14:paraId="6C641C9B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3D00BA5F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22E6F6D7" w14:textId="77777777" w:rsidR="005C56FF" w:rsidRDefault="005C56FF" w:rsidP="005C56FF">
      <w:pPr>
        <w:pStyle w:val="ListBullet"/>
        <w:numPr>
          <w:ilvl w:val="0"/>
          <w:numId w:val="0"/>
        </w:numPr>
      </w:pPr>
    </w:p>
    <w:p w14:paraId="5BFCF0CA" w14:textId="77777777" w:rsidR="00B9102E" w:rsidRDefault="00000000">
      <w:pPr>
        <w:pStyle w:val="Heading1"/>
      </w:pPr>
      <w:r>
        <w:lastRenderedPageBreak/>
        <w:t>ส่วนที่ 20: Pipeline บันทึกผลลัพธ์ (Step 6)</w:t>
      </w:r>
    </w:p>
    <w:p w14:paraId="11AE4BDA" w14:textId="5FFAAB92" w:rsidR="00B9102E" w:rsidRDefault="00000000">
      <w:r>
        <w:rPr>
          <w:b/>
        </w:rPr>
        <w:t xml:space="preserve">Input: </w:t>
      </w:r>
      <w:r>
        <w:t>ผลลัพธ์ทุกชิ้น</w:t>
      </w:r>
      <w:r>
        <w:br/>
      </w:r>
      <w:r>
        <w:rPr>
          <w:b/>
        </w:rPr>
        <w:t xml:space="preserve">Output: </w:t>
      </w:r>
      <w:proofErr w:type="spellStart"/>
      <w:r>
        <w:t>ไฟล์</w:t>
      </w:r>
      <w:proofErr w:type="spellEnd"/>
      <w:r>
        <w:t xml:space="preserve"> Output </w:t>
      </w:r>
      <w:proofErr w:type="spellStart"/>
      <w:r>
        <w:t>ครบถ้วน</w:t>
      </w:r>
      <w:proofErr w:type="spellEnd"/>
    </w:p>
    <w:p w14:paraId="66A0B532" w14:textId="77777777" w:rsidR="00B9102E" w:rsidRDefault="00000000">
      <w:r>
        <w:rPr>
          <w:rFonts w:ascii="Consolas" w:hAnsi="Consolas"/>
          <w:color w:val="003366"/>
          <w:sz w:val="18"/>
        </w:rPr>
        <w:t>def step6_save_outputs(output_dir, file_list, aligned_meshes, T_matrices, gw_history, args):</w:t>
      </w:r>
      <w:r>
        <w:rPr>
          <w:rFonts w:ascii="Consolas" w:hAnsi="Consolas"/>
          <w:color w:val="003366"/>
          <w:sz w:val="18"/>
        </w:rPr>
        <w:br/>
        <w:t xml:space="preserve">    sprint("Step 6: Saving results...")</w:t>
      </w:r>
      <w:r>
        <w:rPr>
          <w:rFonts w:ascii="Consolas" w:hAnsi="Consolas"/>
          <w:color w:val="003366"/>
          <w:sz w:val="18"/>
        </w:rPr>
        <w:br/>
        <w:t xml:space="preserve">    N = len(file_list)</w:t>
      </w:r>
      <w:r>
        <w:rPr>
          <w:rFonts w:ascii="Consolas" w:hAnsi="Consolas"/>
          <w:color w:val="003366"/>
          <w:sz w:val="18"/>
        </w:rPr>
        <w:br/>
        <w:t xml:space="preserve">    np.save(os.path.join(output_dir, "T_matrices.npy"), np.array(T_matrices))</w:t>
      </w:r>
      <w:r>
        <w:rPr>
          <w:rFonts w:ascii="Consolas" w:hAnsi="Consolas"/>
          <w:color w:val="003366"/>
          <w:sz w:val="18"/>
        </w:rPr>
        <w:br/>
        <w:t xml:space="preserve">    sprint(f"  Saved T_matrices.npy ({N} matrices)")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import json</w:t>
      </w:r>
      <w:r>
        <w:rPr>
          <w:rFonts w:ascii="Consolas" w:hAnsi="Consolas"/>
          <w:color w:val="003366"/>
          <w:sz w:val="18"/>
        </w:rPr>
        <w:br/>
        <w:t xml:space="preserve">    history_json_path = os.path.join(output_dir, "icp_convergence_history.json")</w:t>
      </w:r>
      <w:r>
        <w:rPr>
          <w:rFonts w:ascii="Consolas" w:hAnsi="Consolas"/>
          <w:color w:val="003366"/>
          <w:sz w:val="18"/>
        </w:rPr>
        <w:br/>
        <w:t xml:space="preserve">    with open(history_json_path, "w") as f:</w:t>
      </w:r>
      <w:r>
        <w:rPr>
          <w:rFonts w:ascii="Consolas" w:hAnsi="Consolas"/>
          <w:color w:val="003366"/>
          <w:sz w:val="18"/>
        </w:rPr>
        <w:br/>
        <w:t xml:space="preserve">        json.dump(gw_history, f, indent=2)</w:t>
      </w:r>
      <w:r>
        <w:rPr>
          <w:rFonts w:ascii="Consolas" w:hAnsi="Consolas"/>
          <w:color w:val="003366"/>
          <w:sz w:val="18"/>
        </w:rPr>
        <w:br/>
        <w:t xml:space="preserve">    sprint("  Saved icp_convergence_history.json")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mean_poly = compute_mean_poly(aligned_meshes)</w:t>
      </w:r>
      <w:r>
        <w:rPr>
          <w:rFonts w:ascii="Consolas" w:hAnsi="Consolas"/>
          <w:color w:val="003366"/>
          <w:sz w:val="18"/>
        </w:rPr>
        <w:br/>
        <w:t xml:space="preserve">    writer = vtk.vtkPLYWriter()</w:t>
      </w:r>
      <w:r>
        <w:rPr>
          <w:rFonts w:ascii="Consolas" w:hAnsi="Consolas"/>
          <w:color w:val="003366"/>
          <w:sz w:val="18"/>
        </w:rPr>
        <w:br/>
        <w:t xml:space="preserve">    writer.SetFileName(os.path.join(output_dir, "mean_shape.ply"))</w:t>
      </w:r>
      <w:r>
        <w:rPr>
          <w:rFonts w:ascii="Consolas" w:hAnsi="Consolas"/>
          <w:color w:val="003366"/>
          <w:sz w:val="18"/>
        </w:rPr>
        <w:br/>
        <w:t xml:space="preserve">    writer.SetInputData(mean_poly)</w:t>
      </w:r>
      <w:r>
        <w:rPr>
          <w:rFonts w:ascii="Consolas" w:hAnsi="Consolas"/>
          <w:color w:val="003366"/>
          <w:sz w:val="18"/>
        </w:rPr>
        <w:br/>
        <w:t xml:space="preserve">    writer.Write()</w:t>
      </w:r>
      <w:r>
        <w:rPr>
          <w:rFonts w:ascii="Consolas" w:hAnsi="Consolas"/>
          <w:color w:val="003366"/>
          <w:sz w:val="18"/>
        </w:rPr>
        <w:br/>
        <w:t xml:space="preserve">    sprint("  Saved mean_shape.ply")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export_aligned_nifti(file_list, T_matrices, output_dir,</w:t>
      </w:r>
      <w:r>
        <w:rPr>
          <w:rFonts w:ascii="Consolas" w:hAnsi="Consolas"/>
          <w:color w:val="003366"/>
          <w:sz w:val="18"/>
        </w:rPr>
        <w:br/>
        <w:t xml:space="preserve">                         spacing_mm=args.output_spacing,</w:t>
      </w:r>
      <w:r>
        <w:rPr>
          <w:rFonts w:ascii="Consolas" w:hAnsi="Consolas"/>
          <w:color w:val="003366"/>
          <w:sz w:val="18"/>
        </w:rPr>
        <w:br/>
        <w:t xml:space="preserve">                         n_voxels=args.output_voxels,</w:t>
      </w:r>
      <w:r>
        <w:rPr>
          <w:rFonts w:ascii="Consolas" w:hAnsi="Consolas"/>
          <w:color w:val="003366"/>
          <w:sz w:val="18"/>
        </w:rPr>
        <w:br/>
        <w:t xml:space="preserve">                         interpolation=args.interpolation)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sprint(f"  All {N} aligned NIfTI saved to: {os.path.join(output_dir, 'aligned_nifti')}")</w:t>
      </w:r>
      <w:r>
        <w:rPr>
          <w:rFonts w:ascii="Consolas" w:hAnsi="Consolas"/>
          <w:color w:val="003366"/>
          <w:sz w:val="18"/>
        </w:rPr>
        <w:br/>
        <w:t xml:space="preserve">    sprint("--- ICP.py FINISHED ---")</w:t>
      </w:r>
      <w:r>
        <w:rPr>
          <w:rFonts w:ascii="Consolas" w:hAnsi="Consolas"/>
          <w:color w:val="003366"/>
          <w:sz w:val="18"/>
        </w:rPr>
        <w:br/>
      </w:r>
    </w:p>
    <w:p w14:paraId="3E54388C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400A3697" w14:textId="77777777" w:rsidR="00B9102E" w:rsidRDefault="00000000">
      <w:pPr>
        <w:pStyle w:val="ListBullet"/>
      </w:pPr>
      <w:r>
        <w:t>บรรทัด 559-563: ฟังก์ชัน step6_save_outputs บันทึก T_matrices เป็นไฟล์ .npy ไว้ให้ผู้ใช้เรียกดู</w:t>
      </w:r>
    </w:p>
    <w:p w14:paraId="62DD0FA0" w14:textId="77777777" w:rsidR="00B9102E" w:rsidRDefault="00000000">
      <w:pPr>
        <w:pStyle w:val="ListBullet"/>
      </w:pPr>
      <w:r>
        <w:t>บรรทัด 565-569: เขียนประวัติกราฟ gw_history ทั้งหมดเซฟเป็นไฟล์ json ลงดิสก์</w:t>
      </w:r>
    </w:p>
    <w:p w14:paraId="55AD65FC" w14:textId="77777777" w:rsidR="00B9102E" w:rsidRDefault="00000000">
      <w:pPr>
        <w:pStyle w:val="ListBullet"/>
      </w:pPr>
      <w:r>
        <w:t>บรรทัด 571-576: นำโมเดลทุกชิ้นสร้างเป็น Mean Poly ครั้งสุดท้าย และใช้ vtkPLYWriter เซฟเป็นไฟล์ mean_shape.ply สำหรับเอาไปโชว์</w:t>
      </w:r>
    </w:p>
    <w:p w14:paraId="782E4DDC" w14:textId="77777777" w:rsidR="00B9102E" w:rsidRDefault="00000000">
      <w:pPr>
        <w:pStyle w:val="ListBullet"/>
      </w:pPr>
      <w:r>
        <w:t>บรรทัด 578-584: เรียกใช้งานฟังก์ชัน export_aligned_nifti ส่งพารามิเตอร์ขนาดเพื่อเรนเดอร์ภาพ 3D ปริ้นท์จบงาน</w:t>
      </w:r>
    </w:p>
    <w:p w14:paraId="236DDE8B" w14:textId="77777777" w:rsidR="00B9102E" w:rsidRDefault="00000000">
      <w:pPr>
        <w:pStyle w:val="Heading1"/>
      </w:pPr>
      <w:r>
        <w:lastRenderedPageBreak/>
        <w:t>ส่วนที่ 21: ฟังก์ชันหลัก Main และ Error Handler</w:t>
      </w:r>
    </w:p>
    <w:p w14:paraId="48FF4A72" w14:textId="11984E14" w:rsidR="00B9102E" w:rsidRPr="006F1AC8" w:rsidRDefault="00000000">
      <w:pPr>
        <w:rPr>
          <w:lang w:val="en-GB" w:bidi="th-TH"/>
        </w:rPr>
      </w:pPr>
      <w:r>
        <w:rPr>
          <w:b/>
        </w:rPr>
        <w:t xml:space="preserve">Input: </w:t>
      </w:r>
      <w:r>
        <w:t>ไม่มี</w:t>
      </w:r>
      <w:r>
        <w:br/>
      </w:r>
      <w:r>
        <w:rPr>
          <w:b/>
        </w:rPr>
        <w:t xml:space="preserve">Output: </w:t>
      </w:r>
      <w:proofErr w:type="spellStart"/>
      <w:r>
        <w:t>ควบคุมการทำงานทั้งหมด</w:t>
      </w:r>
      <w:proofErr w:type="spellEnd"/>
    </w:p>
    <w:p w14:paraId="04D7C9FD" w14:textId="77777777" w:rsidR="00B9102E" w:rsidRDefault="00000000">
      <w:r>
        <w:rPr>
          <w:rFonts w:ascii="Consolas" w:hAnsi="Consolas"/>
          <w:color w:val="003366"/>
          <w:sz w:val="18"/>
        </w:rPr>
        <w:t xml:space="preserve">def </w:t>
      </w:r>
      <w:proofErr w:type="gramStart"/>
      <w:r>
        <w:rPr>
          <w:rFonts w:ascii="Consolas" w:hAnsi="Consolas"/>
          <w:color w:val="003366"/>
          <w:sz w:val="18"/>
        </w:rPr>
        <w:t>main(</w:t>
      </w:r>
      <w:proofErr w:type="gramEnd"/>
      <w:r>
        <w:rPr>
          <w:rFonts w:ascii="Consolas" w:hAnsi="Consolas"/>
          <w:color w:val="003366"/>
          <w:sz w:val="18"/>
        </w:rPr>
        <w:t>):</w:t>
      </w:r>
      <w:r>
        <w:rPr>
          <w:rFonts w:ascii="Consolas" w:hAnsi="Consolas"/>
          <w:color w:val="003366"/>
          <w:sz w:val="18"/>
        </w:rPr>
        <w:br/>
        <w:t xml:space="preserve">    </w:t>
      </w:r>
      <w:proofErr w:type="gramStart"/>
      <w:r>
        <w:rPr>
          <w:rFonts w:ascii="Consolas" w:hAnsi="Consolas"/>
          <w:color w:val="003366"/>
          <w:sz w:val="18"/>
        </w:rPr>
        <w:t>sprint(</w:t>
      </w:r>
      <w:proofErr w:type="gramEnd"/>
      <w:r>
        <w:rPr>
          <w:rFonts w:ascii="Consolas" w:hAnsi="Consolas"/>
          <w:color w:val="003366"/>
          <w:sz w:val="18"/>
        </w:rPr>
        <w:t>"--- ICP.py STARTING (rigid groupwise ICP) ---")</w:t>
      </w:r>
      <w:r>
        <w:rPr>
          <w:rFonts w:ascii="Consolas" w:hAnsi="Consolas"/>
          <w:color w:val="003366"/>
          <w:sz w:val="18"/>
        </w:rPr>
        <w:br/>
        <w:t xml:space="preserve">    args = parse_</w:t>
      </w:r>
      <w:proofErr w:type="gramStart"/>
      <w:r>
        <w:rPr>
          <w:rFonts w:ascii="Consolas" w:hAnsi="Consolas"/>
          <w:color w:val="003366"/>
          <w:sz w:val="18"/>
        </w:rPr>
        <w:t>args(</w:t>
      </w:r>
      <w:proofErr w:type="gramEnd"/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input_dir = </w:t>
      </w:r>
      <w:proofErr w:type="gramStart"/>
      <w:r>
        <w:rPr>
          <w:rFonts w:ascii="Consolas" w:hAnsi="Consolas"/>
          <w:color w:val="003366"/>
          <w:sz w:val="18"/>
        </w:rPr>
        <w:t>args.input</w:t>
      </w:r>
      <w:proofErr w:type="gramEnd"/>
      <w:r>
        <w:rPr>
          <w:rFonts w:ascii="Consolas" w:hAnsi="Consolas"/>
          <w:color w:val="003366"/>
          <w:sz w:val="18"/>
        </w:rPr>
        <w:t>_dir</w:t>
      </w:r>
      <w:r>
        <w:rPr>
          <w:rFonts w:ascii="Consolas" w:hAnsi="Consolas"/>
          <w:color w:val="003366"/>
          <w:sz w:val="18"/>
        </w:rPr>
        <w:br/>
        <w:t xml:space="preserve">    if not input_dir:</w:t>
      </w:r>
      <w:r>
        <w:rPr>
          <w:rFonts w:ascii="Consolas" w:hAnsi="Consolas"/>
          <w:color w:val="003366"/>
          <w:sz w:val="18"/>
        </w:rPr>
        <w:br/>
        <w:t xml:space="preserve">        </w:t>
      </w:r>
      <w:proofErr w:type="gramStart"/>
      <w:r>
        <w:rPr>
          <w:rFonts w:ascii="Consolas" w:hAnsi="Consolas"/>
          <w:color w:val="003366"/>
          <w:sz w:val="18"/>
        </w:rPr>
        <w:t>sprint(</w:t>
      </w:r>
      <w:proofErr w:type="gramEnd"/>
      <w:r>
        <w:rPr>
          <w:rFonts w:ascii="Consolas" w:hAnsi="Consolas"/>
          <w:color w:val="003366"/>
          <w:sz w:val="18"/>
        </w:rPr>
        <w:t>"No --input_dir given. Opening folder picker...")</w:t>
      </w:r>
      <w:r>
        <w:rPr>
          <w:rFonts w:ascii="Consolas" w:hAnsi="Consolas"/>
          <w:color w:val="003366"/>
          <w:sz w:val="18"/>
        </w:rPr>
        <w:br/>
        <w:t xml:space="preserve">        input_dir = prompt_folder("Select input folder containing NIfTI labels")</w:t>
      </w:r>
      <w:r>
        <w:rPr>
          <w:rFonts w:ascii="Consolas" w:hAnsi="Consolas"/>
          <w:color w:val="003366"/>
          <w:sz w:val="18"/>
        </w:rPr>
        <w:br/>
        <w:t xml:space="preserve">        if not input_dir:</w:t>
      </w:r>
      <w:r>
        <w:rPr>
          <w:rFonts w:ascii="Consolas" w:hAnsi="Consolas"/>
          <w:color w:val="003366"/>
          <w:sz w:val="18"/>
        </w:rPr>
        <w:br/>
        <w:t xml:space="preserve">            sprint("ERROR: No folder selected. Exiting.")</w:t>
      </w:r>
      <w:r>
        <w:rPr>
          <w:rFonts w:ascii="Consolas" w:hAnsi="Consolas"/>
          <w:color w:val="003366"/>
          <w:sz w:val="18"/>
        </w:rPr>
        <w:br/>
        <w:t xml:space="preserve">            return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output_dir = args.output_dir</w:t>
      </w:r>
      <w:r>
        <w:rPr>
          <w:rFonts w:ascii="Consolas" w:hAnsi="Consolas"/>
          <w:color w:val="003366"/>
          <w:sz w:val="18"/>
        </w:rPr>
        <w:br/>
        <w:t xml:space="preserve">    if not output_dir:</w:t>
      </w:r>
      <w:r>
        <w:rPr>
          <w:rFonts w:ascii="Consolas" w:hAnsi="Consolas"/>
          <w:color w:val="003366"/>
          <w:sz w:val="18"/>
        </w:rPr>
        <w:br/>
        <w:t xml:space="preserve">        basename = os.path.basename(os.path.normpath(input_dir))</w:t>
      </w:r>
      <w:r>
        <w:rPr>
          <w:rFonts w:ascii="Consolas" w:hAnsi="Consolas"/>
          <w:color w:val="003366"/>
          <w:sz w:val="18"/>
        </w:rPr>
        <w:br/>
        <w:t xml:space="preserve">        output_dir = os.path.join(SCRIPT_DIR, f"output_{basename}")</w:t>
      </w:r>
      <w:r>
        <w:rPr>
          <w:rFonts w:ascii="Consolas" w:hAnsi="Consolas"/>
          <w:color w:val="003366"/>
          <w:sz w:val="18"/>
        </w:rPr>
        <w:br/>
        <w:t xml:space="preserve">        sprint(f"No --output_dir given. Using default: {output_dir}")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input_dir = input_dir.replace("\\", "/")</w:t>
      </w:r>
      <w:r>
        <w:rPr>
          <w:rFonts w:ascii="Consolas" w:hAnsi="Consolas"/>
          <w:color w:val="003366"/>
          <w:sz w:val="18"/>
        </w:rPr>
        <w:br/>
        <w:t xml:space="preserve">    output_dir = output_dir.replace("\\", "/")</w:t>
      </w:r>
      <w:r>
        <w:rPr>
          <w:rFonts w:ascii="Consolas" w:hAnsi="Consolas"/>
          <w:color w:val="003366"/>
          <w:sz w:val="18"/>
        </w:rPr>
        <w:br/>
        <w:t xml:space="preserve">    os.makedirs(output_dir, exist_ok=True)</w:t>
      </w:r>
      <w:r>
        <w:rPr>
          <w:rFonts w:ascii="Consolas" w:hAnsi="Consolas"/>
          <w:color w:val="003366"/>
          <w:sz w:val="18"/>
        </w:rPr>
        <w:br/>
        <w:t xml:space="preserve">    sprint(f"Input  dir: {input_dir}")</w:t>
      </w:r>
      <w:r>
        <w:rPr>
          <w:rFonts w:ascii="Consolas" w:hAnsi="Consolas"/>
          <w:color w:val="003366"/>
          <w:sz w:val="18"/>
        </w:rPr>
        <w:br/>
        <w:t xml:space="preserve">    sprint(f"Output dir: {output_dir}")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clean_previous_outputs(output_dir)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file_list = find_input_files(input_dir)</w:t>
      </w:r>
      <w:r>
        <w:rPr>
          <w:rFonts w:ascii="Consolas" w:hAnsi="Consolas"/>
          <w:color w:val="003366"/>
          <w:sz w:val="18"/>
        </w:rPr>
        <w:br/>
        <w:t xml:space="preserve">    sprint(f"Total files to process: {len(file_list)}")</w:t>
      </w:r>
      <w:r>
        <w:rPr>
          <w:rFonts w:ascii="Consolas" w:hAnsi="Consolas"/>
          <w:color w:val="003366"/>
          <w:sz w:val="18"/>
        </w:rPr>
        <w:br/>
        <w:t xml:space="preserve">    if not file_list:</w:t>
      </w:r>
      <w:r>
        <w:rPr>
          <w:rFonts w:ascii="Consolas" w:hAnsi="Consolas"/>
          <w:color w:val="003366"/>
          <w:sz w:val="18"/>
        </w:rPr>
        <w:br/>
        <w:t xml:space="preserve">        sprint("ERROR: No files found in input_dir.")</w:t>
      </w:r>
      <w:r>
        <w:rPr>
          <w:rFonts w:ascii="Consolas" w:hAnsi="Consolas"/>
          <w:color w:val="003366"/>
          <w:sz w:val="18"/>
        </w:rPr>
        <w:br/>
        <w:t xml:space="preserve">        return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meshes, valid_files = step_load_and_mesh_all(file_list)</w:t>
      </w:r>
      <w:r>
        <w:rPr>
          <w:rFonts w:ascii="Consolas" w:hAnsi="Consolas"/>
          <w:color w:val="003366"/>
          <w:sz w:val="18"/>
        </w:rPr>
        <w:br/>
        <w:t xml:space="preserve">    N = len(meshes)</w:t>
      </w:r>
      <w:r>
        <w:rPr>
          <w:rFonts w:ascii="Consolas" w:hAnsi="Consolas"/>
          <w:color w:val="003366"/>
          <w:sz w:val="18"/>
        </w:rPr>
        <w:br/>
        <w:t xml:space="preserve">    if N == 0:</w:t>
      </w:r>
      <w:r>
        <w:rPr>
          <w:rFonts w:ascii="Consolas" w:hAnsi="Consolas"/>
          <w:color w:val="003366"/>
          <w:sz w:val="18"/>
        </w:rPr>
        <w:br/>
        <w:t xml:space="preserve">        sprint("ERROR: No valid label meshes found.")</w:t>
      </w:r>
      <w:r>
        <w:rPr>
          <w:rFonts w:ascii="Consolas" w:hAnsi="Consolas"/>
          <w:color w:val="003366"/>
          <w:sz w:val="18"/>
        </w:rPr>
        <w:br/>
        <w:t xml:space="preserve">        return</w:t>
      </w:r>
      <w:r>
        <w:rPr>
          <w:rFonts w:ascii="Consolas" w:hAnsi="Consolas"/>
          <w:color w:val="003366"/>
          <w:sz w:val="18"/>
        </w:rPr>
        <w:br/>
        <w:t xml:space="preserve">    file_list = valid_files</w:t>
      </w:r>
      <w:r>
        <w:rPr>
          <w:rFonts w:ascii="Consolas" w:hAnsi="Consolas"/>
          <w:color w:val="003366"/>
          <w:sz w:val="18"/>
        </w:rPr>
        <w:br/>
        <w:t xml:space="preserve">    sprint(f"  Loaded {N} meshes successfully.")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    aligned_meshes, T_initial = step1_per_mesh_normalize(meshes)</w:t>
      </w:r>
      <w:r>
        <w:rPr>
          <w:rFonts w:ascii="Consolas" w:hAnsi="Consolas"/>
          <w:color w:val="003366"/>
          <w:sz w:val="18"/>
        </w:rPr>
        <w:br/>
        <w:t xml:space="preserve">    T_pca_list = step2_pca_alignment(aligned_meshes)</w:t>
      </w:r>
      <w:r>
        <w:rPr>
          <w:rFonts w:ascii="Consolas" w:hAnsi="Consolas"/>
          <w:color w:val="003366"/>
          <w:sz w:val="18"/>
        </w:rPr>
        <w:br/>
        <w:t xml:space="preserve">    T_initial = step3_orientation_disambiguation(aligned_meshes, T_initial, T_pca_list)</w:t>
      </w:r>
      <w:r>
        <w:rPr>
          <w:rFonts w:ascii="Consolas" w:hAnsi="Consolas"/>
          <w:color w:val="003366"/>
          <w:sz w:val="18"/>
        </w:rPr>
        <w:br/>
        <w:t xml:space="preserve">    T_icp, gw_history = step4_groupwise_icp(aligned_meshes, file_list, args)</w:t>
      </w:r>
      <w:r>
        <w:rPr>
          <w:rFonts w:ascii="Consolas" w:hAnsi="Consolas"/>
          <w:color w:val="003366"/>
          <w:sz w:val="18"/>
        </w:rPr>
        <w:br/>
        <w:t xml:space="preserve">    T_matrices = step5_global_bounding_box_normalize(aligned_meshes, T_initial, T_icp)</w:t>
      </w:r>
      <w:r>
        <w:rPr>
          <w:rFonts w:ascii="Consolas" w:hAnsi="Consolas"/>
          <w:color w:val="003366"/>
          <w:sz w:val="18"/>
        </w:rPr>
        <w:br/>
        <w:t xml:space="preserve">    step6_save_outputs(output_dir, file_list, aligned_meshes, T_matrices, gw_history, args)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br/>
        <w:t>if __name__ == "__main__":</w:t>
      </w:r>
      <w:r>
        <w:rPr>
          <w:rFonts w:ascii="Consolas" w:hAnsi="Consolas"/>
          <w:color w:val="003366"/>
          <w:sz w:val="18"/>
        </w:rPr>
        <w:br/>
        <w:t xml:space="preserve">    import sys, os</w:t>
      </w:r>
      <w:r>
        <w:rPr>
          <w:rFonts w:ascii="Consolas" w:hAnsi="Consolas"/>
          <w:color w:val="003366"/>
          <w:sz w:val="18"/>
        </w:rPr>
        <w:br/>
        <w:t xml:space="preserve">    exit_code = 0</w:t>
      </w:r>
      <w:r>
        <w:rPr>
          <w:rFonts w:ascii="Consolas" w:hAnsi="Consolas"/>
          <w:color w:val="003366"/>
          <w:sz w:val="18"/>
        </w:rPr>
        <w:br/>
        <w:t xml:space="preserve">    with open(DEBUG_LOG, "w") as f:</w:t>
      </w:r>
      <w:r>
        <w:rPr>
          <w:rFonts w:ascii="Consolas" w:hAnsi="Consolas"/>
          <w:color w:val="003366"/>
          <w:sz w:val="18"/>
        </w:rPr>
        <w:br/>
        <w:t xml:space="preserve">        f.write(f"--- LOG START: {datetime.now()} ---\n")</w:t>
      </w:r>
      <w:r>
        <w:rPr>
          <w:rFonts w:ascii="Consolas" w:hAnsi="Consolas"/>
          <w:color w:val="003366"/>
          <w:sz w:val="18"/>
        </w:rPr>
        <w:br/>
        <w:t xml:space="preserve">    try:</w:t>
      </w:r>
      <w:r>
        <w:rPr>
          <w:rFonts w:ascii="Consolas" w:hAnsi="Consolas"/>
          <w:color w:val="003366"/>
          <w:sz w:val="18"/>
        </w:rPr>
        <w:br/>
        <w:t xml:space="preserve">        main()</w:t>
      </w:r>
      <w:r>
        <w:rPr>
          <w:rFonts w:ascii="Consolas" w:hAnsi="Consolas"/>
          <w:color w:val="003366"/>
          <w:sz w:val="18"/>
        </w:rPr>
        <w:br/>
        <w:t xml:space="preserve">    except Exception as e:</w:t>
      </w:r>
      <w:r>
        <w:rPr>
          <w:rFonts w:ascii="Consolas" w:hAnsi="Consolas"/>
          <w:color w:val="003366"/>
          <w:sz w:val="18"/>
        </w:rPr>
        <w:br/>
        <w:t xml:space="preserve">        import traceback</w:t>
      </w:r>
      <w:r>
        <w:rPr>
          <w:rFonts w:ascii="Consolas" w:hAnsi="Consolas"/>
          <w:color w:val="003366"/>
          <w:sz w:val="18"/>
        </w:rPr>
        <w:br/>
        <w:t xml:space="preserve">        sprint(f"FATAL ERROR: {str(e)}")</w:t>
      </w:r>
      <w:r>
        <w:rPr>
          <w:rFonts w:ascii="Consolas" w:hAnsi="Consolas"/>
          <w:color w:val="003366"/>
          <w:sz w:val="18"/>
        </w:rPr>
        <w:br/>
        <w:t xml:space="preserve">        with open(DEBUG_LOG, "a") as f:</w:t>
      </w:r>
      <w:r>
        <w:rPr>
          <w:rFonts w:ascii="Consolas" w:hAnsi="Consolas"/>
          <w:color w:val="003366"/>
          <w:sz w:val="18"/>
        </w:rPr>
        <w:br/>
        <w:t xml:space="preserve">            f.write(traceback.format_exc())</w:t>
      </w:r>
      <w:r>
        <w:rPr>
          <w:rFonts w:ascii="Consolas" w:hAnsi="Consolas"/>
          <w:color w:val="003366"/>
          <w:sz w:val="18"/>
        </w:rPr>
        <w:br/>
        <w:t xml:space="preserve">        exit_code = 1</w:t>
      </w:r>
      <w:r>
        <w:rPr>
          <w:rFonts w:ascii="Consolas" w:hAnsi="Consolas"/>
          <w:color w:val="003366"/>
          <w:sz w:val="18"/>
        </w:rPr>
        <w:br/>
        <w:t xml:space="preserve">    finally:</w:t>
      </w:r>
      <w:r>
        <w:rPr>
          <w:rFonts w:ascii="Consolas" w:hAnsi="Consolas"/>
          <w:color w:val="003366"/>
          <w:sz w:val="18"/>
        </w:rPr>
        <w:br/>
        <w:t xml:space="preserve">        try:</w:t>
      </w:r>
      <w:r>
        <w:rPr>
          <w:rFonts w:ascii="Consolas" w:hAnsi="Consolas"/>
          <w:color w:val="003366"/>
          <w:sz w:val="18"/>
        </w:rPr>
        <w:br/>
        <w:t xml:space="preserve">            sys.stdout.flush()</w:t>
      </w:r>
      <w:r>
        <w:rPr>
          <w:rFonts w:ascii="Consolas" w:hAnsi="Consolas"/>
          <w:color w:val="003366"/>
          <w:sz w:val="18"/>
        </w:rPr>
        <w:br/>
        <w:t xml:space="preserve">            sys.stderr.flush()</w:t>
      </w:r>
      <w:r>
        <w:rPr>
          <w:rFonts w:ascii="Consolas" w:hAnsi="Consolas"/>
          <w:color w:val="003366"/>
          <w:sz w:val="18"/>
        </w:rPr>
        <w:br/>
        <w:t xml:space="preserve">        except Exception:</w:t>
      </w:r>
      <w:r>
        <w:rPr>
          <w:rFonts w:ascii="Consolas" w:hAnsi="Consolas"/>
          <w:color w:val="003366"/>
          <w:sz w:val="18"/>
        </w:rPr>
        <w:br/>
        <w:t xml:space="preserve">            pass</w:t>
      </w:r>
      <w:r>
        <w:rPr>
          <w:rFonts w:ascii="Consolas" w:hAnsi="Consolas"/>
          <w:color w:val="003366"/>
          <w:sz w:val="18"/>
        </w:rPr>
        <w:br/>
        <w:t xml:space="preserve">        try:</w:t>
      </w:r>
      <w:r>
        <w:rPr>
          <w:rFonts w:ascii="Consolas" w:hAnsi="Consolas"/>
          <w:color w:val="003366"/>
          <w:sz w:val="18"/>
        </w:rPr>
        <w:br/>
        <w:t xml:space="preserve">            slicer.util.exit(exit_code)</w:t>
      </w:r>
      <w:r>
        <w:rPr>
          <w:rFonts w:ascii="Consolas" w:hAnsi="Consolas"/>
          <w:color w:val="003366"/>
          <w:sz w:val="18"/>
        </w:rPr>
        <w:br/>
        <w:t xml:space="preserve">        except Exception:</w:t>
      </w:r>
      <w:r>
        <w:rPr>
          <w:rFonts w:ascii="Consolas" w:hAnsi="Consolas"/>
          <w:color w:val="003366"/>
          <w:sz w:val="18"/>
        </w:rPr>
        <w:br/>
        <w:t xml:space="preserve">            pass</w:t>
      </w:r>
      <w:r>
        <w:rPr>
          <w:rFonts w:ascii="Consolas" w:hAnsi="Consolas"/>
          <w:color w:val="003366"/>
          <w:sz w:val="18"/>
        </w:rPr>
        <w:br/>
        <w:t xml:space="preserve">        try:</w:t>
      </w:r>
      <w:r>
        <w:rPr>
          <w:rFonts w:ascii="Consolas" w:hAnsi="Consolas"/>
          <w:color w:val="003366"/>
          <w:sz w:val="18"/>
        </w:rPr>
        <w:br/>
        <w:t xml:space="preserve">            import time, threading</w:t>
      </w:r>
      <w:r>
        <w:rPr>
          <w:rFonts w:ascii="Consolas" w:hAnsi="Consolas"/>
          <w:color w:val="003366"/>
          <w:sz w:val="18"/>
        </w:rPr>
        <w:br/>
        <w:t xml:space="preserve">            def _force_kill():</w:t>
      </w:r>
      <w:r>
        <w:rPr>
          <w:rFonts w:ascii="Consolas" w:hAnsi="Consolas"/>
          <w:color w:val="003366"/>
          <w:sz w:val="18"/>
        </w:rPr>
        <w:br/>
        <w:t xml:space="preserve">                time.sleep(1.5)</w:t>
      </w:r>
      <w:r>
        <w:rPr>
          <w:rFonts w:ascii="Consolas" w:hAnsi="Consolas"/>
          <w:color w:val="003366"/>
          <w:sz w:val="18"/>
        </w:rPr>
        <w:br/>
        <w:t xml:space="preserve">                os._exit(exit_code)</w:t>
      </w:r>
      <w:r>
        <w:rPr>
          <w:rFonts w:ascii="Consolas" w:hAnsi="Consolas"/>
          <w:color w:val="003366"/>
          <w:sz w:val="18"/>
        </w:rPr>
        <w:br/>
        <w:t xml:space="preserve">            threading.Thread(target=_force_kill, daemon=True).start()</w:t>
      </w:r>
      <w:r>
        <w:rPr>
          <w:rFonts w:ascii="Consolas" w:hAnsi="Consolas"/>
          <w:color w:val="003366"/>
          <w:sz w:val="18"/>
        </w:rPr>
        <w:br/>
        <w:t xml:space="preserve">        except Exception:</w:t>
      </w:r>
      <w:r>
        <w:rPr>
          <w:rFonts w:ascii="Consolas" w:hAnsi="Consolas"/>
          <w:color w:val="003366"/>
          <w:sz w:val="18"/>
        </w:rPr>
        <w:br/>
        <w:t xml:space="preserve">            os._exit(exit_code)</w:t>
      </w:r>
      <w:r>
        <w:rPr>
          <w:rFonts w:ascii="Consolas" w:hAnsi="Consolas"/>
          <w:color w:val="003366"/>
          <w:sz w:val="18"/>
        </w:rPr>
        <w:br/>
      </w:r>
    </w:p>
    <w:p w14:paraId="656CA8D4" w14:textId="77777777" w:rsidR="00B9102E" w:rsidRDefault="00000000">
      <w:pPr>
        <w:pStyle w:val="Heading2"/>
      </w:pPr>
      <w:r>
        <w:t>คำอธิบายโค้ดบรรทัดต่อบรรทัด:</w:t>
      </w:r>
    </w:p>
    <w:p w14:paraId="1495B685" w14:textId="77777777" w:rsidR="00B9102E" w:rsidRDefault="00000000">
      <w:pPr>
        <w:pStyle w:val="ListBullet"/>
      </w:pPr>
      <w:r>
        <w:t>บรรทัด 586-591: ประกาศฟังก์ชัน main ดึงอาร์กิวเมนต์ หากไม่ระบุโฟลเดอร์ Input (input_dir)</w:t>
      </w:r>
    </w:p>
    <w:p w14:paraId="4E87B633" w14:textId="77777777" w:rsidR="00B9102E" w:rsidRDefault="00000000">
      <w:pPr>
        <w:pStyle w:val="ListBullet"/>
      </w:pPr>
      <w:r>
        <w:t>บรรทัด 592-596: เปิดหน้าต่าง UI ให้ผู้ใช้คลิกเลือกโฟลเดอร์เอง ถ้าไม่เลือกให้จบโปรแกรม</w:t>
      </w:r>
    </w:p>
    <w:p w14:paraId="4765B0F9" w14:textId="77777777" w:rsidR="00B9102E" w:rsidRDefault="00000000">
      <w:pPr>
        <w:pStyle w:val="ListBullet"/>
      </w:pPr>
      <w:r>
        <w:t>บรรทัด 598-608: หากไม่มี Output จัดการสร้างโฟลเดอร์ Output อัตโนมัติตามชื่อโฟลเดอร์ Input เปลี่ยนสแลชให้ถูกต้องและสร้างไว้เตรียมรอ</w:t>
      </w:r>
    </w:p>
    <w:p w14:paraId="23431042" w14:textId="77777777" w:rsidR="00B9102E" w:rsidRDefault="00000000">
      <w:pPr>
        <w:pStyle w:val="ListBullet"/>
      </w:pPr>
      <w:r>
        <w:t>บรรทัด 610-616: เคลียร์ประวัติเก่า (clean) รันหาไฟล์ (find) ถ้าไม่มีไฟล์พ่น Error กลับ</w:t>
      </w:r>
    </w:p>
    <w:p w14:paraId="5ED3789C" w14:textId="77777777" w:rsidR="00B9102E" w:rsidRDefault="00000000">
      <w:pPr>
        <w:pStyle w:val="ListBullet"/>
      </w:pPr>
      <w:r>
        <w:t>บรรทัด 618-624: รัน Step A โหลดโมเดลเช็คจำนวนว่ามีไหม ถ้าไม่มีตีกลับ</w:t>
      </w:r>
    </w:p>
    <w:p w14:paraId="71C6E132" w14:textId="77777777" w:rsidR="00B9102E" w:rsidRDefault="00000000">
      <w:pPr>
        <w:pStyle w:val="ListBullet"/>
      </w:pPr>
      <w:r>
        <w:t>บรรทัด 626-631: เรียกลำดับงาน Pipeline: Step 1 -&gt; Step 2 -&gt; Step 3 -&gt; Step 4 -&gt; Step 5 -&gt; Step 6 เป็นอันจบพิธีของ main</w:t>
      </w:r>
    </w:p>
    <w:p w14:paraId="75BA23E9" w14:textId="77777777" w:rsidR="00B9102E" w:rsidRDefault="00000000">
      <w:pPr>
        <w:pStyle w:val="ListBullet"/>
      </w:pPr>
      <w:r>
        <w:lastRenderedPageBreak/>
        <w:t>บรรทัด 633-637: เข้าสู่โหมด if __name__ เริ่มเช็คระบบ สร้างไฟล์ log ใส่เวลาเริ่มทำงาน</w:t>
      </w:r>
    </w:p>
    <w:p w14:paraId="01009F74" w14:textId="77777777" w:rsidR="00B9102E" w:rsidRDefault="00000000">
      <w:pPr>
        <w:pStyle w:val="ListBullet"/>
      </w:pPr>
      <w:r>
        <w:t>บรรทัด 638-645: ใช้ Try รัน main() ถ้า Error ใดๆ ขึ้นระหว่างทาง จะโดน Except จับไว้ ดึงข้อความ Error เชิงลึก (traceback) ไปยัดใส่ Log บังคับให้ Error Exit=1</w:t>
      </w:r>
    </w:p>
    <w:p w14:paraId="0FF1D7B8" w14:textId="77777777" w:rsidR="00B9102E" w:rsidRDefault="00000000">
      <w:pPr>
        <w:pStyle w:val="ListBullet"/>
      </w:pPr>
      <w:r>
        <w:t>บรรทัด 646-651: ใช้ Finally การันตีว่าทำงาน: สั่งล้าง Flush Buffer ให้ปริ้นท์หน้าจอครบถ้วน</w:t>
      </w:r>
    </w:p>
    <w:p w14:paraId="4BED789F" w14:textId="77777777" w:rsidR="00B9102E" w:rsidRDefault="00000000">
      <w:pPr>
        <w:pStyle w:val="ListBullet"/>
      </w:pPr>
      <w:r>
        <w:t>บรรทัด 652-655: สั่ง slicer.util.exit เพื่อปิดหน้าต่าง Slicer (เพราะรันแบบ headless อยู่ ปล่อยไว้จะกินแรม)</w:t>
      </w:r>
    </w:p>
    <w:p w14:paraId="70395BBD" w14:textId="77777777" w:rsidR="00B9102E" w:rsidRDefault="00000000">
      <w:pPr>
        <w:pStyle w:val="ListBullet"/>
      </w:pPr>
      <w:r>
        <w:t>บรรทัด 656-664: เนื่องจาก Slicer บางทีค้างและไม่ยอดปิดตัวเอง โค้ดส่วนนี้ได้สร้าง Thread พิเศษที่จะนับถอยหลัง 1.5 วินาที แล้วสังหารกระบวนการของ Slicer ทิ้งอย่างโหดเหี้ยม (os._exit) การันตีว่าปิด 100%</w:t>
      </w:r>
    </w:p>
    <w:sectPr w:rsidR="00B910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331516">
    <w:abstractNumId w:val="8"/>
  </w:num>
  <w:num w:numId="2" w16cid:durableId="1822654437">
    <w:abstractNumId w:val="6"/>
  </w:num>
  <w:num w:numId="3" w16cid:durableId="1234462252">
    <w:abstractNumId w:val="5"/>
  </w:num>
  <w:num w:numId="4" w16cid:durableId="1252197343">
    <w:abstractNumId w:val="4"/>
  </w:num>
  <w:num w:numId="5" w16cid:durableId="1539322148">
    <w:abstractNumId w:val="7"/>
  </w:num>
  <w:num w:numId="6" w16cid:durableId="1957329678">
    <w:abstractNumId w:val="3"/>
  </w:num>
  <w:num w:numId="7" w16cid:durableId="901331154">
    <w:abstractNumId w:val="2"/>
  </w:num>
  <w:num w:numId="8" w16cid:durableId="1327248667">
    <w:abstractNumId w:val="1"/>
  </w:num>
  <w:num w:numId="9" w16cid:durableId="88251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C9C"/>
    <w:rsid w:val="005C56FF"/>
    <w:rsid w:val="006F1AC8"/>
    <w:rsid w:val="00AA1D8D"/>
    <w:rsid w:val="00B47730"/>
    <w:rsid w:val="00B9102E"/>
    <w:rsid w:val="00C37C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DB72A"/>
  <w14:defaultImageDpi w14:val="300"/>
  <w15:docId w15:val="{D473237A-5953-4FFA-8221-0A2991BA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rdia New" w:hAnsi="Cordia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28</Pages>
  <Words>6377</Words>
  <Characters>36355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JATURAWIT RAWEEWONGSAWAT</cp:lastModifiedBy>
  <cp:revision>2</cp:revision>
  <dcterms:created xsi:type="dcterms:W3CDTF">2013-12-23T23:15:00Z</dcterms:created>
  <dcterms:modified xsi:type="dcterms:W3CDTF">2026-08-28T08:44:00Z</dcterms:modified>
  <cp:category/>
</cp:coreProperties>
</file>