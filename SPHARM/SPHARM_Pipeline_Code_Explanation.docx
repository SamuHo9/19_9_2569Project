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รายงานคำอธิบายโค้ด run_spharm_batch.py แบบบรรทัดต่อบรรทัด</w:t>
      </w:r>
    </w:p>
    <w:p>
      <w:r>
        <w:t>เอกสารนี้รวบรวมโค้ดและคำอธิบายการทำงานแบบละเอียดทุกบรรทัด</w:t>
      </w:r>
    </w:p>
    <w:p>
      <w:pPr>
        <w:pStyle w:val="Heading2"/>
      </w:pPr>
      <w:r>
        <w:t>ส่วนที่ 1: การนำเข้าไลบรารีและหาที่อยู่สคริปต์</w:t>
      </w:r>
    </w:p>
    <w:p>
      <w:r>
        <w:t>Input: -</w:t>
      </w:r>
    </w:p>
    <w:p>
      <w:r>
        <w:t>Output: SCRIPT_DIR</w:t>
      </w:r>
    </w:p>
    <w:p>
      <w:r>
        <w:rPr>
          <w:rFonts w:ascii="Courier New" w:hAnsi="Courier New"/>
          <w:color w:val="000080"/>
          <w:sz w:val="18"/>
          <w:highlight w:val="lightGray"/>
        </w:rPr>
        <w:t>import os</w:t>
        <w:br/>
        <w:t>import glob</w:t>
        <w:br/>
        <w:t>import slicer</w:t>
        <w:br/>
        <w:t>import time</w:t>
        <w:br/>
        <w:t>import sys</w:t>
        <w:br/>
        <w:t>import argparse</w:t>
        <w:br/>
        <w:t>import subprocess</w:t>
        <w:br/>
        <w:t>from datetime import datetime</w:t>
        <w:br/>
        <w:br/>
        <w:t>def get_script_dir():</w:t>
        <w:br/>
        <w:t xml:space="preserve">    try:</w:t>
        <w:br/>
        <w:t xml:space="preserve">        return os.path.dirname(os.path.abspath(__file__))</w:t>
        <w:br/>
        <w:t xml:space="preserve">    except NameError:</w:t>
        <w:br/>
        <w:t xml:space="preserve">        for arg in sys.argv:</w:t>
        <w:br/>
        <w:t xml:space="preserve">            if arg.endswith(".py") and os.path.isfile(arg):</w:t>
        <w:br/>
        <w:t xml:space="preserve">                return os.path.dirname(os.path.abspath(arg))</w:t>
        <w:br/>
        <w:t xml:space="preserve">        return os.getcwd()</w:t>
        <w:br/>
        <w:br/>
        <w:t>SCRIPT_DIR = get_script_dir()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1-8: </w:t>
      </w:r>
      <w:r>
        <w:t>นำเข้าไลบรารีระบบและ Slicer (โมดูลพิเศษเฉพาะ SlicerSALT)</w:t>
      </w:r>
    </w:p>
    <w:p>
      <w:pPr>
        <w:pStyle w:val="ListBullet"/>
      </w:pPr>
      <w:r>
        <w:rPr>
          <w:b/>
        </w:rPr>
        <w:t xml:space="preserve">บรรทัด 10-19: </w:t>
      </w:r>
      <w:r>
        <w:t>ฟังก์ชัน get_script_dir ค้นหาโฟลเดอร์ปัจจุบันที่ไฟล์รันอยู่ เพื่อให้รันได้ทุกที่ไม่ว่าจะเรียกผ่าน .bat หรือ Slicer</w:t>
      </w:r>
    </w:p>
    <w:p>
      <w:r>
        <w:br w:type="page"/>
      </w:r>
    </w:p>
    <w:p>
      <w:pPr>
        <w:pStyle w:val="Heading2"/>
      </w:pPr>
      <w:r>
        <w:t>ส่วนที่ 2: ระบบจัดการ Log และล้างไฟล์เก่า</w:t>
      </w:r>
    </w:p>
    <w:p>
      <w:r>
        <w:t>Input: ข้อความ / ชื่อไฟล์</w:t>
      </w:r>
    </w:p>
    <w:p>
      <w:r>
        <w:t>Output: ไฟล์ log / ลบไฟล์</w:t>
      </w:r>
    </w:p>
    <w:p>
      <w:r>
        <w:rPr>
          <w:rFonts w:ascii="Courier New" w:hAnsi="Courier New"/>
          <w:color w:val="000080"/>
          <w:sz w:val="18"/>
          <w:highlight w:val="lightGray"/>
        </w:rPr>
        <w:t>def sprint(msg, log_file):</w:t>
        <w:br/>
        <w:t xml:space="preserve">    print(msg)</w:t>
        <w:br/>
        <w:t xml:space="preserve">    sys.stdout.flush()</w:t>
        <w:br/>
        <w:t xml:space="preserve">    timestamp = datetime.now().strftime("%H:%M:%S")</w:t>
        <w:br/>
        <w:t xml:space="preserve">    with open(log_file, 'a') as f:</w:t>
        <w:br/>
        <w:t xml:space="preserve">        f.write(f"[{timestamp}] {msg}\n")</w:t>
        <w:br/>
        <w:br/>
        <w:t>def cleanup_subject_files(output_base_dir, basename):</w:t>
        <w:br/>
        <w:t xml:space="preserve">    patterns = [</w:t>
        <w:br/>
        <w:t xml:space="preserve">        f"{basename}_pp.*",</w:t>
        <w:br/>
        <w:t xml:space="preserve">        f"{basename}_para.vtk", f"{basename}_paraMix.txt",</w:t>
        <w:br/>
        <w:t xml:space="preserve">        f"{basename}_paraPhi.txt", f"{basename}_paraPhiHalf.txt",</w:t>
        <w:br/>
        <w:t xml:space="preserve">        f"{basename}_paraTheta.txt",</w:t>
        <w:br/>
        <w:t xml:space="preserve">        f"{basename}_surf.vtk",</w:t>
        <w:br/>
        <w:t xml:space="preserve">        f"{basename}_SPHARM.vtk", f"{basename}_SPHARM.coef",</w:t>
        <w:br/>
        <w:t xml:space="preserve">        f"{basename}_SPHARM_ellalign.vtk", f"{basename}_SPHARM_ellalign.coef",</w:t>
        <w:br/>
        <w:t xml:space="preserve">        f"{basename}_SPHARM_procalign.vtk", f"{basename}_SPHARM_procalign.coef",</w:t>
        <w:br/>
        <w:t xml:space="preserve">        f"{basename}_SPHARM_grid.vtk",</w:t>
        <w:br/>
        <w:t xml:space="preserve">        f"{basename}_SPHARMMedialAxis.vtk",</w:t>
        <w:br/>
        <w:t xml:space="preserve">        f"{basename}_MedialAxisScalars.csv",</w:t>
        <w:br/>
        <w:t xml:space="preserve">    ]</w:t>
        <w:br/>
        <w:t xml:space="preserve">    removed = 0</w:t>
        <w:br/>
        <w:t xml:space="preserve">    for pat in patterns:</w:t>
        <w:br/>
        <w:t xml:space="preserve">        for f in glob.glob(os.path.join(output_base_dir, pat)):</w:t>
        <w:br/>
        <w:t xml:space="preserve">            try:</w:t>
        <w:br/>
        <w:t xml:space="preserve">                os.remove(f)</w:t>
        <w:br/>
        <w:t xml:space="preserve">                removed += 1</w:t>
        <w:br/>
        <w:t xml:space="preserve">            except OSError:</w:t>
        <w:br/>
        <w:t xml:space="preserve">                pass</w:t>
        <w:br/>
        <w:t xml:space="preserve">    return removed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21-27: </w:t>
      </w:r>
      <w:r>
        <w:t>ฟังก์ชัน sprint พิมพ์ข้อความบนหน้าจอและเขียนลงไฟล์ (append) พร้อมจับเวลา</w:t>
      </w:r>
    </w:p>
    <w:p>
      <w:pPr>
        <w:pStyle w:val="ListBullet"/>
      </w:pPr>
      <w:r>
        <w:rPr>
          <w:b/>
        </w:rPr>
        <w:t xml:space="preserve">บรรทัด 28-50: </w:t>
      </w:r>
      <w:r>
        <w:t>ฟังก์ชัน cleanup_subject_files ระบุแพทเทิร์นไฟล์เก่า 15 รูปแบบ หากพบไฟล์ใดๆ ของ subject นี้ จะทำการลบทิ้งเพื่อป้องกันขยะสะสม</w:t>
      </w:r>
    </w:p>
    <w:p>
      <w:r>
        <w:br w:type="page"/>
      </w:r>
    </w:p>
    <w:p>
      <w:pPr>
        <w:pStyle w:val="Heading2"/>
      </w:pPr>
      <w:r>
        <w:t>ส่วนที่ 3: ระบบรัน Slicer CLI แบบมีตรวจสอบ Error</w:t>
      </w:r>
    </w:p>
    <w:p>
      <w:r>
        <w:t>Input: โมดูล CLI, พารามิเตอร์</w:t>
      </w:r>
    </w:p>
    <w:p>
      <w:r>
        <w:t>Output: Boolean (ผ่าน/ไม่ผ่าน)</w:t>
      </w:r>
    </w:p>
    <w:p>
      <w:r>
        <w:rPr>
          <w:rFonts w:ascii="Courier New" w:hAnsi="Courier New"/>
          <w:color w:val="000080"/>
          <w:sz w:val="18"/>
          <w:highlight w:val="lightGray"/>
        </w:rPr>
        <w:t>def run_cli_checked(module, params, step_name, log_file):</w:t>
        <w:br/>
        <w:t xml:space="preserve">    cli_node = slicer.cli.run(module, None, params, wait_for_completion=True)</w:t>
        <w:br/>
        <w:t xml:space="preserve">    status = cli_node.GetStatusString()</w:t>
        <w:br/>
        <w:t xml:space="preserve">    if status not in ("Completed", "Completed with errors"):</w:t>
        <w:br/>
        <w:t xml:space="preserve">        sprint(f"    !!! CLI '{step_name}' status = {status}", log_file)</w:t>
        <w:br/>
        <w:t xml:space="preserve">        err = cli_node.GetErrorText() or ""</w:t>
        <w:br/>
        <w:t xml:space="preserve">        out = cli_node.GetOutputText() or ""</w:t>
        <w:br/>
        <w:t xml:space="preserve">        if err.strip():</w:t>
        <w:br/>
        <w:t xml:space="preserve">            sprint(f"    stderr: {err.strip()[:1000]}", log_file)</w:t>
        <w:br/>
        <w:t xml:space="preserve">        if out.strip():</w:t>
        <w:br/>
        <w:t xml:space="preserve">            sprint(f"    stdout: {out.strip()[:1000]}", log_file)</w:t>
        <w:br/>
        <w:t xml:space="preserve">        return False</w:t>
        <w:br/>
        <w:t xml:space="preserve">    return True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52-53: </w:t>
      </w:r>
      <w:r>
        <w:t>ฟังก์ชัน run_cli_checked สั่งรันโมดูล Slicer ผ่านคำสั่ง .run และรอจนเสร็จ</w:t>
      </w:r>
    </w:p>
    <w:p>
      <w:pPr>
        <w:pStyle w:val="ListBullet"/>
      </w:pPr>
      <w:r>
        <w:rPr>
          <w:b/>
        </w:rPr>
        <w:t xml:space="preserve">บรรทัด 54-58: </w:t>
      </w:r>
      <w:r>
        <w:t>ดึงสถานะการทำงาน, ข้อความ Error, และข้อความ Output ปกติ</w:t>
      </w:r>
    </w:p>
    <w:p>
      <w:pPr>
        <w:pStyle w:val="ListBullet"/>
      </w:pPr>
      <w:r>
        <w:rPr>
          <w:b/>
        </w:rPr>
        <w:t xml:space="preserve">บรรทัด 59-64: </w:t>
      </w:r>
      <w:r>
        <w:t>หากสถานะไม่ใช่ Completed จะปริ้นท์ Error ยืนยันความผิดพลาด และคืนค่า False นอกนั้นคืนค่า True</w:t>
      </w:r>
    </w:p>
    <w:p>
      <w:r>
        <w:br w:type="page"/>
      </w:r>
    </w:p>
    <w:p>
      <w:pPr>
        <w:pStyle w:val="Heading2"/>
      </w:pPr>
      <w:r>
        <w:t>ส่วนที่ 4: ตรวจเช็คจุดโมเดลและการอุดรู (Fill Holes)</w:t>
      </w:r>
    </w:p>
    <w:p>
      <w:r>
        <w:t>Input: ไฟล์ภาพ 3D</w:t>
      </w:r>
    </w:p>
    <w:p>
      <w:r>
        <w:t>Output: ภาพที่สะอาดขึ้น (ไม่มีรูพรุน)</w:t>
      </w:r>
    </w:p>
    <w:p>
      <w:r>
        <w:rPr>
          <w:rFonts w:ascii="Courier New" w:hAnsi="Courier New"/>
          <w:color w:val="000080"/>
          <w:sz w:val="18"/>
          <w:highlight w:val="lightGray"/>
        </w:rPr>
        <w:t>def node_has_points(node, min_points=10):</w:t>
        <w:br/>
        <w:t xml:space="preserve">    if node is None:</w:t>
        <w:br/>
        <w:t xml:space="preserve">        return False</w:t>
        <w:br/>
        <w:t xml:space="preserve">    pd = node.GetPolyData()</w:t>
        <w:br/>
        <w:t xml:space="preserve">    if pd is None:</w:t>
        <w:br/>
        <w:t xml:space="preserve">        return False</w:t>
        <w:br/>
        <w:t xml:space="preserve">    return pd.GetNumberOfPoints() &gt;= min_points</w:t>
        <w:br/>
        <w:br/>
        <w:t>def improve_label_quality(input_node, log_file):</w:t>
        <w:br/>
        <w:t xml:space="preserve">    try:</w:t>
        <w:br/>
        <w:t xml:space="preserve">        from scipy import ndimage</w:t>
        <w:br/>
        <w:t xml:space="preserve">        import numpy as _np</w:t>
        <w:br/>
        <w:t xml:space="preserve">    except ImportError:</w:t>
        <w:br/>
        <w:t xml:space="preserve">        sprint("    (skipping hole-fill: scipy not available in this Python)", log_file)</w:t>
        <w:br/>
        <w:t xml:space="preserve">        return</w:t>
        <w:br/>
        <w:br/>
        <w:t xml:space="preserve">    arr = slicer.util.arrayFromVolume(input_node)</w:t>
        <w:br/>
        <w:t xml:space="preserve">    if arr is None or arr.size == 0:</w:t>
        <w:br/>
        <w:t xml:space="preserve">        return</w:t>
        <w:br/>
        <w:t xml:space="preserve">    binary = (arr &gt; 0)</w:t>
        <w:br/>
        <w:t xml:space="preserve">    before = int(binary.sum())</w:t>
        <w:br/>
        <w:t xml:space="preserve">    if before == 0:</w:t>
        <w:br/>
        <w:t xml:space="preserve">        return</w:t>
        <w:br/>
        <w:br/>
        <w:t xml:space="preserve">    filled = ndimage.binary_fill_holes(binary)</w:t>
        <w:br/>
        <w:br/>
        <w:t xml:space="preserve">    struct = ndimage.generate_binary_structure(3, 1)</w:t>
        <w:br/>
        <w:t xml:space="preserve">    closed = ndimage.binary_closing(filled, structure=struct, iterations=1)</w:t>
        <w:br/>
        <w:br/>
        <w:t xml:space="preserve">    labeled, n_comp = ndimage.label(closed, structure=struct)</w:t>
        <w:br/>
        <w:t xml:space="preserve">    if n_comp &gt; 1:</w:t>
        <w:br/>
        <w:t xml:space="preserve">        sizes = ndimage.sum(closed, labeled, range(1, n_comp + 1))</w:t>
        <w:br/>
        <w:t xml:space="preserve">        largest = int(_np.argmax(sizes)) + 1</w:t>
        <w:br/>
        <w:t xml:space="preserve">        cleaned = (labeled == largest)</w:t>
        <w:br/>
        <w:t xml:space="preserve">        removed_comps = n_comp - 1</w:t>
        <w:br/>
        <w:t xml:space="preserve">    else:</w:t>
        <w:br/>
        <w:t xml:space="preserve">        cleaned = closed</w:t>
        <w:br/>
        <w:t xml:space="preserve">        removed_comps = 0</w:t>
        <w:br/>
        <w:br/>
        <w:t xml:space="preserve">    after = int(cleaned.sum())</w:t>
        <w:br/>
        <w:t xml:space="preserve">    new_arr = cleaned.astype(_np.uint8)</w:t>
        <w:br/>
        <w:t xml:space="preserve">    slicer.util.updateVolumeFromArray(input_node, new_arr)</w:t>
        <w:br/>
        <w:br/>
        <w:t xml:space="preserve">    delta = after - before</w:t>
        <w:br/>
        <w:t xml:space="preserve">    if delta != 0 or removed_comps &gt; 0:</w:t>
        <w:br/>
        <w:t xml:space="preserve">        sprint(f"    Quality fix: {before} -&gt; {after} voxels (delta={delta:+d})  "</w:t>
        <w:br/>
        <w:t xml:space="preserve">               f"components removed: {removed_comps}", log_file)</w:t>
        <w:br/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66-72: </w:t>
      </w:r>
      <w:r>
        <w:t>node_has_points: เช็คว่าโมเดล VTK ที่สร้างมีจุดมากกว่า 10 จุดไหม เพื่อกันโปรแกรมพังตอนคำนวณ SPHARM</w:t>
      </w:r>
    </w:p>
    <w:p>
      <w:pPr>
        <w:pStyle w:val="ListBullet"/>
      </w:pPr>
      <w:r>
        <w:rPr>
          <w:b/>
        </w:rPr>
        <w:t xml:space="preserve">บรรทัด 74-80: </w:t>
      </w:r>
      <w:r>
        <w:t>improve_label_quality: โหลด scipy มาใช้งาน ถ้าระบบ Slicer ติดตั้งไว้</w:t>
      </w:r>
    </w:p>
    <w:p>
      <w:pPr>
        <w:pStyle w:val="ListBullet"/>
      </w:pPr>
      <w:r>
        <w:rPr>
          <w:b/>
        </w:rPr>
        <w:t xml:space="preserve">บรรทัด 82-89: </w:t>
      </w:r>
      <w:r>
        <w:t>ดึง Array ของภาพมาจาก Node นับจำนวนจุดเริ่มต้น</w:t>
      </w:r>
    </w:p>
    <w:p>
      <w:pPr>
        <w:pStyle w:val="ListBullet"/>
      </w:pPr>
      <w:r>
        <w:rPr>
          <w:b/>
        </w:rPr>
        <w:t xml:space="preserve">บรรทัด 90: </w:t>
      </w:r>
      <w:r>
        <w:t>ใช้ ndimage.binary_fill_holes อุดรูทะลุ (Holes) ด้านในรูปทรง 3 มิติ</w:t>
      </w:r>
    </w:p>
    <w:p>
      <w:pPr>
        <w:pStyle w:val="ListBullet"/>
      </w:pPr>
      <w:r>
        <w:rPr>
          <w:b/>
        </w:rPr>
        <w:t xml:space="preserve">บรรทัด 92-93: </w:t>
      </w:r>
      <w:r>
        <w:t>ใช้ binary_closing ลบขอบขรุขระเล็กๆ (Noise)</w:t>
      </w:r>
    </w:p>
    <w:p>
      <w:pPr>
        <w:pStyle w:val="ListBullet"/>
      </w:pPr>
      <w:r>
        <w:rPr>
          <w:b/>
        </w:rPr>
        <w:t xml:space="preserve">บรรทัด 95-103: </w:t>
      </w:r>
      <w:r>
        <w:t>ใช้ label เพื่อแบ่งกลุ่มก้อน (Components) หากพบว่าภาพขาดกระจุยหลายก้อน จะดึงมาเฉพาะก้อนที่ใหญ่ที่สุดก้อนเดียว ทิ้งก้อนเล็กๆ (Noise) ไป</w:t>
      </w:r>
    </w:p>
    <w:p>
      <w:pPr>
        <w:pStyle w:val="ListBullet"/>
      </w:pPr>
      <w:r>
        <w:rPr>
          <w:b/>
        </w:rPr>
        <w:t xml:space="preserve">บรรทัด 105-107: </w:t>
      </w:r>
      <w:r>
        <w:t>เซ็ตค่าทับใส่ Node กลับคืนเข้าไป</w:t>
      </w:r>
    </w:p>
    <w:p>
      <w:pPr>
        <w:pStyle w:val="ListBullet"/>
      </w:pPr>
      <w:r>
        <w:rPr>
          <w:b/>
        </w:rPr>
        <w:t xml:space="preserve">บรรทัด 109-113: </w:t>
      </w:r>
      <w:r>
        <w:t>คำนวณส่วนต่างของพิกเซลที่เปลี่ยนไป ปริ้นท์รายงานลง Log</w:t>
      </w:r>
    </w:p>
    <w:p>
      <w:r>
        <w:br w:type="page"/>
      </w:r>
    </w:p>
    <w:p>
      <w:pPr>
        <w:pStyle w:val="Heading2"/>
      </w:pPr>
      <w:r>
        <w:t>ส่วนที่ 5: การตั้งค่า Command Line และการค้นหาไฟล์</w:t>
      </w:r>
    </w:p>
    <w:p>
      <w:r>
        <w:t>Input: ตัวแปรตอนรันสคริปต์</w:t>
      </w:r>
    </w:p>
    <w:p>
      <w:r>
        <w:t>Output: การตั้งค่าต่างๆ และรายชื่อไฟล์</w:t>
      </w:r>
    </w:p>
    <w:p>
      <w:r>
        <w:rPr>
          <w:rFonts w:ascii="Courier New" w:hAnsi="Courier New"/>
          <w:color w:val="000080"/>
          <w:sz w:val="18"/>
          <w:highlight w:val="lightGray"/>
        </w:rPr>
        <w:t>def parse_args():</w:t>
        <w:br/>
        <w:t xml:space="preserve">    parser = argparse.ArgumentParser(description="Batch SPHARM-PDM processing for SlicerSALT.")</w:t>
        <w:br/>
        <w:t xml:space="preserve">    parser.add_argument("--input_dir", type=str, help="Directory containing .nii.gz labels")</w:t>
        <w:br/>
        <w:t xml:space="preserve">    parser.add_argument("--output_dir", type=str, help="Directory to save all results")</w:t>
        <w:br/>
        <w:t xml:space="preserve">    parser.add_argument("--fast", action="store_true", help="Fast/test mode: ~4-5x faster but lower mesh resolution")</w:t>
        <w:br/>
        <w:t xml:space="preserve">    parser.add_argument("--regenerate_spharm_only", action="store_true", help="Skip SegPostProcess and GenParaMesh")</w:t>
        <w:br/>
        <w:t xml:space="preserve">    parser.add_argument("--reference_template", type=str, default=None,</w:t>
        <w:br/>
        <w:t xml:space="preserve">                        help="Path to reference _SPHARM.vtk used as regTemplate/flipTemplate.")</w:t>
        <w:br/>
        <w:t xml:space="preserve">    parser.add_argument("--num_iterations", type=int, default=None, help="Iterations for GenParaMesh")</w:t>
        <w:br/>
        <w:t xml:space="preserve">    parser.add_argument("--subdiv_level", type=int, default=None, help="Subdivision level for ParaToSPHARMMesh")</w:t>
        <w:br/>
        <w:t xml:space="preserve">    parser.add_argument("--spharm_degree", type=int, default=None, help="SPHARM degree for ParaToSPHARMMesh")</w:t>
        <w:br/>
        <w:t xml:space="preserve">    args, _ = parser.parse_known_args()</w:t>
        <w:br/>
        <w:t xml:space="preserve">    return args</w:t>
        <w:br/>
        <w:br/>
        <w:t>def init_logging(output_base_dir, input_dir, output_root, mode_tag, num_iter, subdiv, degree):</w:t>
        <w:br/>
        <w:t xml:space="preserve">    log_file = os.path.join(output_base_dir, "spharm_progress.log")</w:t>
        <w:br/>
        <w:t xml:space="preserve">    with open(log_file, 'w') as f:</w:t>
        <w:br/>
        <w:t xml:space="preserve">        f.write(f"--- SPHARM Batch Mode Start: {datetime.now()} ---\n")</w:t>
        <w:br/>
        <w:t xml:space="preserve">        f.write(f"Mode: {mode_tag} (iter={num_iter}, subdiv={subdiv}, degree={degree})\n")</w:t>
        <w:br/>
        <w:t xml:space="preserve">        f.write(f"Input: {input_dir}\n")</w:t>
        <w:br/>
        <w:t xml:space="preserve">        f.write(f"Output: {output_root}\n")</w:t>
        <w:br/>
        <w:t xml:space="preserve">        f.write(f"SCRIPT_DIR: {SCRIPT_DIR}\n\n")</w:t>
        <w:br/>
        <w:t xml:space="preserve">    sprint(f"SCRIPT_DIR resolved to: {SCRIPT_DIR}", log_file)</w:t>
        <w:br/>
        <w:t xml:space="preserve">    return log_file</w:t>
        <w:br/>
        <w:br/>
        <w:t>def find_label_files(input_dir, log_file):</w:t>
        <w:br/>
        <w:t xml:space="preserve">    extensions = ["*.nii.gz", "*.nii", "*.hdr"]</w:t>
        <w:br/>
        <w:t xml:space="preserve">    file_list = []</w:t>
        <w:br/>
        <w:t xml:space="preserve">    for ext in extensions:</w:t>
        <w:br/>
        <w:t xml:space="preserve">        file_list.extend(glob.glob(os.path.join(input_dir, "**", ext), recursive=True))</w:t>
        <w:br/>
        <w:br/>
        <w:t xml:space="preserve">    file_list = sorted(list(set(file_list)))</w:t>
        <w:br/>
        <w:t xml:space="preserve">    label_files = [f for f in file_list if "label" in os.path.basename(f).lower()]</w:t>
        <w:br/>
        <w:t xml:space="preserve">    if label_files:</w:t>
        <w:br/>
        <w:t xml:space="preserve">        sprint(f"Detected {len(label_files)} label-specific files (filtering out original images).", log_file)</w:t>
        <w:br/>
        <w:t xml:space="preserve">        file_list = label_files</w:t>
        <w:br/>
        <w:br/>
        <w:t xml:space="preserve">    sprint(f"Verified {len(file_list)} files for processing.", log_file)</w:t>
        <w:br/>
        <w:t xml:space="preserve">    return file_list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114-126: </w:t>
      </w:r>
      <w:r>
        <w:t>parse_args: กำหนดสวิตช์รับค่า เช่น โฟลเดอร์ Input, โหมด fast, ใส่จำนวนรอบ</w:t>
      </w:r>
    </w:p>
    <w:p>
      <w:pPr>
        <w:pStyle w:val="ListBullet"/>
      </w:pPr>
      <w:r>
        <w:rPr>
          <w:b/>
        </w:rPr>
        <w:t xml:space="preserve">บรรทัด 128-137: </w:t>
      </w:r>
      <w:r>
        <w:t>init_logging: สร้างไฟล์ log พิมพ์วันเวลา สภาพแวดล้อมปัจจุบัน</w:t>
      </w:r>
    </w:p>
    <w:p>
      <w:pPr>
        <w:pStyle w:val="ListBullet"/>
      </w:pPr>
      <w:r>
        <w:rPr>
          <w:b/>
        </w:rPr>
        <w:t xml:space="preserve">บรรทัด 139-152: </w:t>
      </w:r>
      <w:r>
        <w:t>find_label_files: ค้นหาไฟล์ .nii.gz ในโฟลเดอร์ และกรองเอาเฉพาะไฟล์ที่มีคำว่า 'label' (ป้องกันโหลดไฟล์ภาพดิบ)</w:t>
      </w:r>
    </w:p>
    <w:p>
      <w:r>
        <w:br w:type="page"/>
      </w:r>
    </w:p>
    <w:p>
      <w:pPr>
        <w:pStyle w:val="Heading2"/>
      </w:pPr>
      <w:r>
        <w:t>ส่วนที่ 6: จัดการ Template อ้างอิง</w:t>
      </w:r>
    </w:p>
    <w:p>
      <w:r>
        <w:t>Input: ไฟล์เป้าหมายที่จะให้อิงทิศทาง</w:t>
      </w:r>
    </w:p>
    <w:p>
      <w:r>
        <w:t>Output: Path ของ Template</w:t>
      </w:r>
    </w:p>
    <w:p>
      <w:r>
        <w:rPr>
          <w:rFonts w:ascii="Courier New" w:hAnsi="Courier New"/>
          <w:color w:val="000080"/>
          <w:sz w:val="18"/>
          <w:highlight w:val="lightGray"/>
        </w:rPr>
        <w:t>def resolve_reference_template(args, file_list, output_base_dir, log_file):</w:t>
        <w:br/>
        <w:t xml:space="preserve">    reference_template = args.reference_template</w:t>
        <w:br/>
        <w:t xml:space="preserve">    template_basename = None</w:t>
        <w:br/>
        <w:br/>
        <w:t xml:space="preserve">    if not reference_template and file_list:</w:t>
        <w:br/>
        <w:t xml:space="preserve">        first_basename = os.path.basename(file_list[0]).split('.')[0]</w:t>
        <w:br/>
        <w:t xml:space="preserve">        for suffix in ("_SPHARM_ellalign.vtk", "_SPHARM.vtk"):</w:t>
        <w:br/>
        <w:t xml:space="preserve">            candidate = os.path.join(output_base_dir, f"{first_basename}{suffix}").replace("\\", "/")</w:t>
        <w:br/>
        <w:t xml:space="preserve">            if os.path.exists(candidate):</w:t>
        <w:br/>
        <w:t xml:space="preserve">                reference_template = candidate</w:t>
        <w:br/>
        <w:t xml:space="preserve">                template_basename = first_basename</w:t>
        <w:br/>
        <w:t xml:space="preserve">                sprint(f"\nAuto-picked reference template: {os.path.basename(reference_template)}", log_file)</w:t>
        <w:br/>
        <w:t xml:space="preserve">                break</w:t>
        <w:br/>
        <w:t xml:space="preserve">        if not reference_template:</w:t>
        <w:br/>
        <w:t xml:space="preserve">            sprint(f"\nNo existing SPHARM output for first subject — will process it without template first.", log_file)</w:t>
        <w:br/>
        <w:br/>
        <w:t xml:space="preserve">    if reference_template:</w:t>
        <w:br/>
        <w:t xml:space="preserve">        reference_template = reference_template.replace("\\", "/")</w:t>
        <w:br/>
        <w:t xml:space="preserve">        if template_basename is None:</w:t>
        <w:br/>
        <w:t xml:space="preserve">            tmpl_fname = os.path.basename(reference_template)</w:t>
        <w:br/>
        <w:t xml:space="preserve">            for suf in ("_SPHARM_ellalign.vtk", "_SPHARM.vtk"):</w:t>
        <w:br/>
        <w:t xml:space="preserve">                if tmpl_fname.endswith(suf):</w:t>
        <w:br/>
        <w:t xml:space="preserve">                    template_basename = tmpl_fname[: -len(suf)]</w:t>
        <w:br/>
        <w:t xml:space="preserve">                    break</w:t>
        <w:br/>
        <w:t xml:space="preserve">        sprint(f"Using regTemplate + flipTemplate = {reference_template}", log_file)</w:t>
        <w:br/>
        <w:t xml:space="preserve">        sprint(f"Template subject basename: {template_basename}", log_file)</w:t>
        <w:br/>
        <w:br/>
        <w:t xml:space="preserve">    return reference_template, template_basename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154-169: </w:t>
      </w:r>
      <w:r>
        <w:t>resolve_reference_template: ตรวจสอบว่าผู้ใช้สั่ง Reference ไหม ถ้าไม่สั่ง ระบบจะพยายามเดาโดยหาไฟล์ _SPHARM.vtk ของโมเดลตัวที่ 1 ในโฟลเดอร์</w:t>
      </w:r>
    </w:p>
    <w:p>
      <w:pPr>
        <w:pStyle w:val="ListBullet"/>
      </w:pPr>
      <w:r>
        <w:rPr>
          <w:b/>
        </w:rPr>
        <w:t xml:space="preserve">บรรทัด 170-181: </w:t>
      </w:r>
      <w:r>
        <w:t>ถ้าหาเจอ ระบบจะใช้ตัวนั้นเป็น flipTemplate และ regTemplate เพื่อให้โมเดลที่ 2..N ที่สร้างขึ้นมา หันหน้าและเรียง Mesh ตามโมเดลตัวที่ 1 ทั้งหมด</w:t>
      </w:r>
    </w:p>
    <w:p>
      <w:r>
        <w:br w:type="page"/>
      </w:r>
    </w:p>
    <w:p>
      <w:pPr>
        <w:pStyle w:val="Heading2"/>
      </w:pPr>
      <w:r>
        <w:t>ส่วนที่ 7: ฟังก์ชันประมวลผลรายบุคคล (Process Single Subject) - เริ่มต้น</w:t>
      </w:r>
    </w:p>
    <w:p>
      <w:r>
        <w:t>Input: file_path</w:t>
      </w:r>
    </w:p>
    <w:p>
      <w:r>
        <w:t>Output: -</w:t>
      </w:r>
    </w:p>
    <w:p>
      <w:r>
        <w:rPr>
          <w:rFonts w:ascii="Courier New" w:hAnsi="Courier New"/>
          <w:color w:val="000080"/>
          <w:sz w:val="18"/>
          <w:highlight w:val="lightGray"/>
        </w:rPr>
        <w:t>def process_single_subject(file_path, index, total_files, output_base_dir, args, config, template_info, log_file):</w:t>
        <w:br/>
        <w:t xml:space="preserve">    file_path = os.path.normpath(file_path).replace("\\", "/")</w:t>
        <w:br/>
        <w:t xml:space="preserve">    basename = os.path.basename(file_path).split('.')[0]</w:t>
        <w:br/>
        <w:t xml:space="preserve">    sprint(f"\n&gt;&gt;&gt; [{index+1}/{total_files}] STARTING: {basename}", log_file)</w:t>
        <w:br/>
        <w:br/>
        <w:t xml:space="preserve">    pp_mask_path = os.path.join(output_base_dir, f"{basename}_pp.nrrd").replace("\\", "/")</w:t>
        <w:br/>
        <w:t xml:space="preserve">    para_mesh_path = os.path.join(output_base_dir, f"{basename}_para.vtk").replace("\\", "/")</w:t>
        <w:br/>
        <w:t xml:space="preserve">    surf_mesh_path = os.path.join(output_base_dir, f"{basename}_surf.vtk").replace("\\", "/")</w:t>
        <w:br/>
        <w:t xml:space="preserve">    spharm_base = os.path.join(output_base_dir, basename).replace("\\", "/")</w:t>
        <w:br/>
        <w:br/>
        <w:t xml:space="preserve">    reference_template, template_basename = template_info</w:t>
        <w:br/>
        <w:br/>
        <w:t xml:space="preserve">    regen_mode = (args.regenerate_spharm_only</w:t>
        <w:br/>
        <w:t xml:space="preserve">                  and os.path.exists(para_mesh_path)</w:t>
        <w:br/>
        <w:t xml:space="preserve">                  and os.path.exists(surf_mesh_path))</w:t>
        <w:br/>
        <w:br/>
        <w:t xml:space="preserve">    if not regen_mode:</w:t>
        <w:br/>
        <w:t xml:space="preserve">        n_removed = cleanup_subject_files(output_base_dir, basename)</w:t>
        <w:br/>
        <w:t xml:space="preserve">        if n_removed &gt; 0:</w:t>
        <w:br/>
        <w:t xml:space="preserve">            sprint(f"  - Cleaned {n_removed} stale files from previous run", log_file)</w:t>
        <w:br/>
        <w:t xml:space="preserve">    else:</w:t>
        <w:br/>
        <w:t xml:space="preserve">        for pat in [f"{basename}_SPHARM*.*", f"{basename}_SPHARMMedialAxis.vtk", f"{basename}_MedialAxisScalars.csv"]:</w:t>
        <w:br/>
        <w:t xml:space="preserve">            for f in glob.glob(os.path.join(output_base_dir, pat)):</w:t>
        <w:br/>
        <w:t xml:space="preserve">                try: os.remove(f)</w:t>
        <w:br/>
        <w:t xml:space="preserve">                except OSError: pass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183-191: </w:t>
      </w:r>
      <w:r>
        <w:t>เตรียม Path เป้าหมาย จัดรูปแบบชื่อไฟล์และปริ้นท์ลำดับ (เช่น [1/50])</w:t>
      </w:r>
    </w:p>
    <w:p>
      <w:pPr>
        <w:pStyle w:val="ListBullet"/>
      </w:pPr>
      <w:r>
        <w:rPr>
          <w:b/>
        </w:rPr>
        <w:t xml:space="preserve">บรรทัด 193: </w:t>
      </w:r>
      <w:r>
        <w:t>ดึงข้อมูลชื่อ Reference Template ออกมา</w:t>
      </w:r>
    </w:p>
    <w:p>
      <w:pPr>
        <w:pStyle w:val="ListBullet"/>
      </w:pPr>
      <w:r>
        <w:rPr>
          <w:b/>
        </w:rPr>
        <w:t xml:space="preserve">บรรทัด 195-207: </w:t>
      </w:r>
      <w:r>
        <w:t>เช็คโหมด regenerate (รันข้ามสเตป) ถ้าไม่ใช่โหมดนี้ ให้ทำความสะอาดไฟล์ขยะเก่าๆ ทั้งหมด หากใช่ ให้เว้นไฟล์ .vtk ไว้ใช้ต่อ</w:t>
      </w:r>
    </w:p>
    <w:p>
      <w:r>
        <w:br w:type="page"/>
      </w:r>
    </w:p>
    <w:p>
      <w:pPr>
        <w:pStyle w:val="Heading2"/>
      </w:pPr>
      <w:r>
        <w:t>ส่วนที่ 8: กระบวนการ SegPostProcess และ GenParaMesh (สร้าง Mesh กลม)</w:t>
      </w:r>
    </w:p>
    <w:p>
      <w:r>
        <w:t>Input: ไฟล์ .nii</w:t>
      </w:r>
    </w:p>
    <w:p>
      <w:r>
        <w:t>Output: ไฟล์ _para.vtk และ _surf.vtk</w:t>
      </w:r>
    </w:p>
    <w:p>
      <w:r>
        <w:rPr>
          <w:rFonts w:ascii="Courier New" w:hAnsi="Courier New"/>
          <w:color w:val="000080"/>
          <w:sz w:val="18"/>
          <w:highlight w:val="lightGray"/>
        </w:rPr>
        <w:t xml:space="preserve">    input_node = None</w:t>
        <w:br/>
        <w:t xml:space="preserve">    pp_node = None</w:t>
        <w:br/>
        <w:t xml:space="preserve">    para_node = None</w:t>
        <w:br/>
        <w:t xml:space="preserve">    surf_node = None</w:t>
        <w:br/>
        <w:br/>
        <w:t xml:space="preserve">    new_template = None</w:t>
        <w:br/>
        <w:t xml:space="preserve">    new_tmpl_basename = None</w:t>
        <w:br/>
        <w:br/>
        <w:t xml:space="preserve">    try:</w:t>
        <w:br/>
        <w:t xml:space="preserve">        if regen_mode:</w:t>
        <w:br/>
        <w:t xml:space="preserve">            sprint(f"  - REGEN MODE: reusing _para.vtk + _surf.vtk", log_file)</w:t>
        <w:br/>
        <w:t xml:space="preserve">            para_node = slicer.util.loadModel(para_mesh_path)</w:t>
        <w:br/>
        <w:t xml:space="preserve">            surf_node = slicer.util.loadModel(surf_mesh_path)</w:t>
        <w:br/>
        <w:t xml:space="preserve">            if not node_has_points(para_node) or not node_has_points(surf_node):</w:t>
        <w:br/>
        <w:t xml:space="preserve">                sprint(f"  - !!! Failed to load _para/_surf — skipping", log_file)</w:t>
        <w:br/>
        <w:t xml:space="preserve">                return template_info</w:t>
        <w:br/>
        <w:t xml:space="preserve">        else:</w:t>
        <w:br/>
        <w:t xml:space="preserve">            sprint(f"  - Loading volume...", log_file)</w:t>
        <w:br/>
        <w:t xml:space="preserve">            input_node = slicer.util.loadLabelVolume(file_path)</w:t>
        <w:br/>
        <w:t xml:space="preserve">            if not input_node:</w:t>
        <w:br/>
        <w:t xml:space="preserve">                sprint(f"  - FAILED to load: {file_path}", log_file)</w:t>
        <w:br/>
        <w:t xml:space="preserve">                return template_info</w:t>
        <w:br/>
        <w:br/>
        <w:t xml:space="preserve">            sprint(f"  - STEP 0: Improving label quality (fill holes + close + largest comp)...", log_file)</w:t>
        <w:br/>
        <w:t xml:space="preserve">            improve_label_quality(input_node, log_file)</w:t>
        <w:br/>
        <w:br/>
        <w:t xml:space="preserve">            sprint(f"  - STEP 1: SegPostProcess (Cleaning labels)...", log_file)</w:t>
        <w:br/>
        <w:t xml:space="preserve">            pp_node = slicer.mrmlScene.AddNewNodeByClass("vtkMRMLScalarVolumeNode", f"{basename}_pp")</w:t>
        <w:br/>
        <w:t xml:space="preserve">            pp_params = {'fileName': input_node.GetID(), 'outfileName': pp_node.GetID(), 'label': 1}</w:t>
        <w:br/>
        <w:t xml:space="preserve">            if not run_cli_checked(slicer.modules.segpostprocessclp, pp_params, "SegPostProcess", log_file):</w:t>
        <w:br/>
        <w:t xml:space="preserve">                return template_info</w:t>
        <w:br/>
        <w:t xml:space="preserve">            slicer.util.saveNode(pp_node, pp_mask_path)</w:t>
        <w:br/>
        <w:br/>
        <w:t xml:space="preserve">            sprint(f"  - STEP 2: GenParaMesh (Creating spherical mesh)...", log_file)</w:t>
        <w:br/>
        <w:t xml:space="preserve">            para_node = slicer.mrmlScene.AddNewNodeByClass("vtkMRMLModelNode", f"{basename}_para")</w:t>
        <w:br/>
        <w:t xml:space="preserve">            surf_node = slicer.mrmlScene.AddNewNodeByClass("vtkMRMLModelNode", f"{basename}_surf")</w:t>
        <w:br/>
        <w:t xml:space="preserve">            para_params = {</w:t>
        <w:br/>
        <w:t xml:space="preserve">                'infile': pp_node.GetID(),</w:t>
        <w:br/>
        <w:t xml:space="preserve">                'outParaName': para_node.GetID(),</w:t>
        <w:br/>
        <w:t xml:space="preserve">                'outSurfName': surf_node.GetID(),</w:t>
        <w:br/>
        <w:t xml:space="preserve">                'numIterations': config['num_iter'],</w:t>
        <w:br/>
        <w:t xml:space="preserve">                'label': 1</w:t>
        <w:br/>
        <w:t xml:space="preserve">            }</w:t>
        <w:br/>
        <w:t xml:space="preserve">            if not run_cli_checked(slicer.modules.genparameshclp, para_params, "GenParaMesh", log_file):</w:t>
        <w:br/>
        <w:t xml:space="preserve">                return template_info</w:t>
        <w:br/>
        <w:t xml:space="preserve">            if not node_has_points(para_node) or not node_has_points(surf_node):</w:t>
        <w:br/>
        <w:t xml:space="preserve">                sprint(f"  - !!! GenParaMesh returned EMPTY mesh — skipping", log_file)</w:t>
        <w:br/>
        <w:t xml:space="preserve">                return template_info</w:t>
        <w:br/>
        <w:t xml:space="preserve">            slicer.util.saveNode(para_node, para_mesh_path)</w:t>
        <w:br/>
        <w:t xml:space="preserve">            slicer.util.saveNode(surf_node, surf_mesh_path)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209-224: </w:t>
      </w:r>
      <w:r>
        <w:t>ถ้าอยู่ในโหมดข้ามขั้นตอน (regen) จะทำการโหลด _para และ _surf ขึ้นมาใช้เลย</w:t>
      </w:r>
    </w:p>
    <w:p>
      <w:pPr>
        <w:pStyle w:val="ListBullet"/>
      </w:pPr>
      <w:r>
        <w:rPr>
          <w:b/>
        </w:rPr>
        <w:t xml:space="preserve">บรรทัด 225-233: </w:t>
      </w:r>
      <w:r>
        <w:t>ถ้าโหมดปกติ จะโหลดภาพ Label 3D ใช้ improve_label_quality อุดรูให้เนี้ยบขึ้น</w:t>
      </w:r>
    </w:p>
    <w:p>
      <w:pPr>
        <w:pStyle w:val="ListBullet"/>
      </w:pPr>
      <w:r>
        <w:rPr>
          <w:b/>
        </w:rPr>
        <w:t xml:space="preserve">บรรทัด 235-240: </w:t>
      </w:r>
      <w:r>
        <w:t>STEP 1: รันโมดูล SegPostProcess สร้างขอบเขตให้ชัดเจน</w:t>
      </w:r>
    </w:p>
    <w:p>
      <w:pPr>
        <w:pStyle w:val="ListBullet"/>
      </w:pPr>
      <w:r>
        <w:rPr>
          <w:b/>
        </w:rPr>
        <w:t xml:space="preserve">บรรทัด 242-258: </w:t>
      </w:r>
      <w:r>
        <w:t>STEP 2: รัน GenParaMesh นำภาพมาสร้างเป็นโครงข่าย (Mesh) และปั้นให้เป็นลูกทรงกลม (_para.vtk) เซฟไฟล์ลงดิสก์ หากสร้างแล้วว่างเปล่าให้ข้าม</w:t>
      </w:r>
    </w:p>
    <w:p>
      <w:r>
        <w:br w:type="page"/>
      </w:r>
    </w:p>
    <w:p>
      <w:pPr>
        <w:pStyle w:val="Heading2"/>
      </w:pPr>
      <w:r>
        <w:t>ส่วนที่ 9: กระบวนการ ParaToSPHARMMesh (สร้าง SPHARM 3D)</w:t>
      </w:r>
    </w:p>
    <w:p>
      <w:r>
        <w:t>Input: _para.vtk, _surf.vtk</w:t>
      </w:r>
    </w:p>
    <w:p>
      <w:r>
        <w:t>Output: ไฟล์ _SPHARM.vtk</w:t>
      </w:r>
    </w:p>
    <w:p>
      <w:r>
        <w:rPr>
          <w:rFonts w:ascii="Courier New" w:hAnsi="Courier New"/>
          <w:color w:val="000080"/>
          <w:sz w:val="18"/>
          <w:highlight w:val="lightGray"/>
        </w:rPr>
        <w:t xml:space="preserve">        sprint(f"  - STEP 3: ParaToSPHARMMesh (Computing PDM)...", log_file)</w:t>
        <w:br/>
        <w:t xml:space="preserve">        spharm_params = {</w:t>
        <w:br/>
        <w:t xml:space="preserve">            'inParaFile': para_node.GetID(),</w:t>
        <w:br/>
        <w:t xml:space="preserve">            'inSurfFile': surf_node.GetID(),</w:t>
        <w:br/>
        <w:t xml:space="preserve">            'outbase': spharm_base,</w:t>
        <w:br/>
        <w:t xml:space="preserve">            'subdivLevel': config['subdiv'],</w:t>
        <w:br/>
        <w:t xml:space="preserve">            'spharmDegree': config['degree']</w:t>
        <w:br/>
        <w:t xml:space="preserve">        }</w:t>
        <w:br/>
        <w:br/>
        <w:t xml:space="preserve">        own_spharm_path = f"{spharm_base}_SPHARM.vtk"</w:t>
        <w:br/>
        <w:t xml:space="preserve">        own_ellalign_path = f"{spharm_base}_SPHARM_ellalign.vtk"</w:t>
        <w:br/>
        <w:t xml:space="preserve">        is_template_subject = (template_basename is not None and basename == template_basename)</w:t>
        <w:br/>
        <w:br/>
        <w:t xml:space="preserve">        if reference_template and not is_template_subject:</w:t>
        <w:br/>
        <w:t xml:space="preserve">            spharm_params['regTemplateFile'] = reference_template</w:t>
        <w:br/>
        <w:t xml:space="preserve">            spharm_params['regTemplateFileOn'] = True</w:t>
        <w:br/>
        <w:t xml:space="preserve">            spharm_params['flipTemplateFile'] = reference_template.replace(".vtk", ".coef")</w:t>
        <w:br/>
        <w:t xml:space="preserve">            spharm_params['flipTemplateFileOn'] = True</w:t>
        <w:br/>
        <w:t xml:space="preserve">            spharm_params['regTemplate'] = reference_template</w:t>
        <w:br/>
        <w:t xml:space="preserve">            spharm_params['flipTemplate'] = reference_template.replace(".vtk", ".coef")</w:t>
        <w:br/>
        <w:t xml:space="preserve">            spharm_params['flipTemplateOn'] = True</w:t>
        <w:br/>
        <w:t xml:space="preserve">            sprint(f"    Using template alignment -&gt; will produce _SPHARM_procalign.vtk", log_file)</w:t>
        <w:br/>
        <w:t xml:space="preserve">        elif is_template_subject:</w:t>
        <w:br/>
        <w:t xml:space="preserve">            sprint(f"    (Template subject — no self-reference)", log_file)</w:t>
        <w:br/>
        <w:br/>
        <w:t xml:space="preserve">        run_cli_checked(slicer.modules.paratospharmmeshclp, spharm_params, "ParaToSPHARMMesh", log_file)</w:t>
        <w:br/>
        <w:br/>
        <w:t xml:space="preserve">        if not (os.path.exists(own_spharm_path) and os.path.exists(own_spharm_path.replace(".vtk", ".coef"))):</w:t>
        <w:br/>
        <w:t xml:space="preserve">            sprint(f"  - ERROR: SPHARM outputs not found for {basename}", log_file)</w:t>
        <w:br/>
        <w:t xml:space="preserve">            cleanup_subject_files(output_base_dir, basename)</w:t>
        <w:br/>
        <w:t xml:space="preserve">            return template_info</w:t>
        <w:br/>
        <w:br/>
        <w:t xml:space="preserve">        try:</w:t>
        <w:br/>
        <w:t xml:space="preserve">            reader = vtk.vtkPolyDataReader()</w:t>
        <w:br/>
        <w:t xml:space="preserve">            reader.SetFileName(own_spharm_path)</w:t>
        <w:br/>
        <w:t xml:space="preserve">            reader.Update()</w:t>
        <w:br/>
        <w:t xml:space="preserve">            poly = reader.GetOutput()</w:t>
        <w:br/>
        <w:t xml:space="preserve">            if poly is None or poly.GetNumberOfPoints() &lt; 10 or poly.GetNumberOfCells() == 0:</w:t>
        <w:br/>
        <w:t xml:space="preserve">                sprint(f"  - ERROR: Invalid/Corrupted SPHARM output (0 cells / NaN) for {basename}", log_file)</w:t>
        <w:br/>
        <w:t xml:space="preserve">                cleanup_subject_files(output_base_dir, basename)</w:t>
        <w:br/>
        <w:t xml:space="preserve">                return template_info</w:t>
        <w:br/>
        <w:t xml:space="preserve">        except Exception:</w:t>
        <w:br/>
        <w:t xml:space="preserve">            pass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260-267: </w:t>
      </w:r>
      <w:r>
        <w:t>STEP 3: ตั้งค่าพารามิเตอร์ ParaToSPHARMMesh (จำนวน Subdivision และ Degree ของฮาร์โมนิก)</w:t>
      </w:r>
    </w:p>
    <w:p>
      <w:pPr>
        <w:pStyle w:val="ListBullet"/>
      </w:pPr>
      <w:r>
        <w:rPr>
          <w:b/>
        </w:rPr>
        <w:t xml:space="preserve">บรรทัด 269-284: </w:t>
      </w:r>
      <w:r>
        <w:t>ถ้าตัวนี้ไม่ใช่ Template หลัก และมี Template ส่งมา ให้เปิดฟังก์ชัน regTemplate และ flipTemplate ยัดไฟล์อ้างอิงใส่เข้าไป</w:t>
      </w:r>
    </w:p>
    <w:p>
      <w:pPr>
        <w:pStyle w:val="ListBullet"/>
      </w:pPr>
      <w:r>
        <w:rPr>
          <w:b/>
        </w:rPr>
        <w:t xml:space="preserve">บรรทัด 285: </w:t>
      </w:r>
      <w:r>
        <w:t>สั่งรัน ParaToSPHARMMesh ให้สร้าง Mesh สัณฐานวิทยาสุดท้าย (คำนวณหนักที่สุด)</w:t>
      </w:r>
    </w:p>
    <w:p>
      <w:pPr>
        <w:pStyle w:val="ListBullet"/>
      </w:pPr>
      <w:r>
        <w:rPr>
          <w:b/>
        </w:rPr>
        <w:t xml:space="preserve">บรรทัด 287-302: </w:t>
      </w:r>
      <w:r>
        <w:t>ตรวจสอบว่าไฟล์ _SPHARM.vtk และ .coef ถูกสร้างไหม และลองเอา vtkPolyDataReader อ่านพิกัดดูว่าพังไหม ถ้าพังให้คลีนทิ้ง</w:t>
      </w:r>
    </w:p>
    <w:p>
      <w:r>
        <w:br w:type="page"/>
      </w:r>
    </w:p>
    <w:p>
      <w:pPr>
        <w:pStyle w:val="Heading2"/>
      </w:pPr>
      <w:r>
        <w:t>ส่วนที่ 10: จัดการสถานะ Template และแปลง Grid (Resample)</w:t>
      </w:r>
    </w:p>
    <w:p>
      <w:r>
        <w:t>Input: ผลลัพธ์ SPHARM</w:t>
      </w:r>
    </w:p>
    <w:p>
      <w:r>
        <w:t>Output: ไฟล์ _SPHARM_grid.vtk</w:t>
      </w:r>
    </w:p>
    <w:p>
      <w:r>
        <w:rPr>
          <w:rFonts w:ascii="Courier New" w:hAnsi="Courier New"/>
          <w:color w:val="000080"/>
          <w:sz w:val="18"/>
          <w:highlight w:val="lightGray"/>
        </w:rPr>
        <w:t xml:space="preserve">        if is_template_subject and os.path.exists(own_ellalign_path):</w:t>
        <w:br/>
        <w:t xml:space="preserve">            own_procalign_path = f"{spharm_base}_SPHARM_procalign.vtk"</w:t>
        <w:br/>
        <w:t xml:space="preserve">            import shutil</w:t>
        <w:br/>
        <w:t xml:space="preserve">            try:</w:t>
        <w:br/>
        <w:t xml:space="preserve">                shutil.copy2(own_ellalign_path, own_procalign_path)</w:t>
        <w:br/>
        <w:t xml:space="preserve">                sprint(f"    Copied template's ellalign -&gt; procalign for pipeline uniformity", log_file)</w:t>
        <w:br/>
        <w:t xml:space="preserve">            except Exception as e:</w:t>
        <w:br/>
        <w:t xml:space="preserve">                sprint(f"    WARN: failed to copy ellalign-&gt;procalign: {e}", log_file)</w:t>
        <w:br/>
        <w:br/>
        <w:t xml:space="preserve">        if not reference_template and os.path.exists(own_ellalign_path):</w:t>
        <w:br/>
        <w:t xml:space="preserve">            new_template = own_ellalign_path</w:t>
        <w:br/>
        <w:t xml:space="preserve">            new_tmpl_basename = basename</w:t>
        <w:br/>
        <w:t xml:space="preserve">            sprint(f"    Set as reference template for remaining subjects: {os.path.basename(own_ellalign_path)}", log_file)</w:t>
        <w:br/>
        <w:br/>
        <w:t xml:space="preserve">        final_vtk = f"{spharm_base}_SPHARM.vtk"</w:t>
        <w:br/>
        <w:t xml:space="preserve">        final_coef = f"{spharm_base}_SPHARM.coef"</w:t>
        <w:br/>
        <w:t xml:space="preserve">        grid_vtk = f"{spharm_base}_SPHARM_grid.vtk"</w:t>
        <w:br/>
        <w:br/>
        <w:t xml:space="preserve">        if os.path.exists(final_vtk) and os.path.exists(final_coef):</w:t>
        <w:br/>
        <w:t xml:space="preserve">            theta_step, phi_step = "4.5", "4.5"</w:t>
        <w:br/>
        <w:t xml:space="preserve">            sprint(f"  - SUCCESS: {basename} completed. Resampling to {theta_step}x{phi_step} degree grid...", log_file)</w:t>
        <w:br/>
        <w:br/>
        <w:t xml:space="preserve">            resample_script = os.path.join(SCRIPT_DIR, "resample_spharm_grid.py")</w:t>
        <w:br/>
        <w:t xml:space="preserve">            if not os.path.isfile(resample_script):</w:t>
        <w:br/>
        <w:t xml:space="preserve">                sprint(f"  - WARNING: resample_spharm_grid.py not found at {resample_script}", log_file)</w:t>
        <w:br/>
        <w:t xml:space="preserve">            else:</w:t>
        <w:br/>
        <w:t xml:space="preserve">                cmd = [sys.executable, resample_script, final_coef, grid_vtk, theta_step, phi_step]</w:t>
        <w:br/>
        <w:t xml:space="preserve">                sprint(f"  - Running: {' '.join(cmd)}", log_file)</w:t>
        <w:br/>
        <w:t xml:space="preserve">                try:</w:t>
        <w:br/>
        <w:t xml:space="preserve">                    kwargs = {}</w:t>
        <w:br/>
        <w:t xml:space="preserve">                    if os.name == 'nt':</w:t>
        <w:br/>
        <w:t xml:space="preserve">                        kwargs['creationflags'] = 0x08000000</w:t>
        <w:br/>
        <w:t xml:space="preserve">                    result = subprocess.run(cmd, check=True, capture_output=True, text=True, **kwargs)</w:t>
        <w:br/>
        <w:t xml:space="preserve">                    if result.stdout:</w:t>
        <w:br/>
        <w:t xml:space="preserve">                        sprint(f"  - Resample stdout: {result.stdout.strip()}", log_file)</w:t>
        <w:br/>
        <w:t xml:space="preserve">                except subprocess.CalledProcessError as sub_err:</w:t>
        <w:br/>
        <w:t xml:space="preserve">                    sprint(f"  - ERROR: resample_spharm_grid.py failed (exit {sub_err.returncode})", log_file)</w:t>
        <w:br/>
        <w:t xml:space="preserve">                    sprint(f"  - stderr: {sub_err.stderr.strip()}", log_file)</w:t>
        <w:br/>
        <w:br/>
        <w:t xml:space="preserve">                if os.path.exists(grid_vtk):</w:t>
        <w:br/>
        <w:t xml:space="preserve">                    sprint(f"  - SUCCESS: {basename} Grid VTK created.", log_file)</w:t>
        <w:br/>
        <w:t xml:space="preserve">                else:</w:t>
        <w:br/>
        <w:t xml:space="preserve">                    sprint(f"  - WARNING: Grid resampling failed for {basename}.", log_file)</w:t>
        <w:br/>
        <w:t xml:space="preserve">        else:</w:t>
        <w:br/>
        <w:t xml:space="preserve">            sprint(f"  - ERROR: Result VTK not generated for {basename}.", log_file)</w:t>
        <w:br/>
        <w:br/>
        <w:t xml:space="preserve">    except Exception as e:</w:t>
        <w:br/>
        <w:t xml:space="preserve">        import traceback</w:t>
        <w:br/>
        <w:t xml:space="preserve">        sprint(f"  - CRITICAL ERROR for {basename}: {str(e)}", log_file)</w:t>
        <w:br/>
        <w:t xml:space="preserve">        sprint(traceback.format_exc(), log_file)</w:t>
        <w:br/>
        <w:br/>
        <w:t xml:space="preserve">    finally:</w:t>
        <w:br/>
        <w:t xml:space="preserve">        for node in [input_node, pp_node, para_node, surf_node]:</w:t>
        <w:br/>
        <w:t xml:space="preserve">            if node:</w:t>
        <w:br/>
        <w:t xml:space="preserve">                try: slicer.mrmlScene.RemoveNode(node)</w:t>
        <w:br/>
        <w:t xml:space="preserve">                except Exception: pass</w:t>
        <w:br/>
        <w:t xml:space="preserve">        sprint(f"  - Cleanup done.", log_file)</w:t>
        <w:br/>
        <w:br/>
        <w:t xml:space="preserve">    if new_template:</w:t>
        <w:br/>
        <w:t xml:space="preserve">        return (new_template, new_tmpl_basename)</w:t>
        <w:br/>
        <w:t xml:space="preserve">    return template_info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304-311: </w:t>
      </w:r>
      <w:r>
        <w:t>ถ้าตัวที่รันจบคือ Template หลัก จะทำการ Copy ไฟล์ _ellalign เปลี่ยนชื่อเป็น _procalign เพื่อให้ Format ชื่อเหมือนเพื่อน</w:t>
      </w:r>
    </w:p>
    <w:p>
      <w:pPr>
        <w:pStyle w:val="ListBullet"/>
      </w:pPr>
      <w:r>
        <w:rPr>
          <w:b/>
        </w:rPr>
        <w:t xml:space="preserve">บรรทัด 313-316: </w:t>
      </w:r>
      <w:r>
        <w:t>ถ้ายังไม่มีใครเป็น Template ให้จับตัวนี้แหละส่งขึ้นเป็น Template สำหรับลูปรอบหน้า</w:t>
      </w:r>
    </w:p>
    <w:p>
      <w:pPr>
        <w:pStyle w:val="ListBullet"/>
      </w:pPr>
      <w:r>
        <w:rPr>
          <w:b/>
        </w:rPr>
        <w:t xml:space="preserve">บรรทัด 318-349: </w:t>
      </w:r>
      <w:r>
        <w:t>สั่งสร้าง Subprocess ไปเรียกสคริปต์ resample_spharm_grid.py รันเบื้องหลังเพื่อแปลง .coef ให้กลายเป็นตารางจุด _grid.vtk</w:t>
      </w:r>
    </w:p>
    <w:p>
      <w:pPr>
        <w:pStyle w:val="ListBullet"/>
      </w:pPr>
      <w:r>
        <w:rPr>
          <w:b/>
        </w:rPr>
        <w:t xml:space="preserve">บรรทัด 350-364: </w:t>
      </w:r>
      <w:r>
        <w:t>ใช้ try-finally สั่ง RemoveNode เคลียร์ RAM ก้อนใหญ่ทิ้ง ป้องกันโปรแกรมค้าง ส่งคืนค่า Template กลับไป</w:t>
      </w:r>
    </w:p>
    <w:p>
      <w:r>
        <w:br w:type="page"/>
      </w:r>
    </w:p>
    <w:p>
      <w:pPr>
        <w:pStyle w:val="Heading2"/>
      </w:pPr>
      <w:r>
        <w:t>ส่วนที่ 11: Main Loop ประมวลผลเป็นชุด (Batch)</w:t>
      </w:r>
    </w:p>
    <w:p>
      <w:r>
        <w:t>Input: -</w:t>
      </w:r>
    </w:p>
    <w:p>
      <w:r>
        <w:t>Output: ลูปทำงานทั้งหมดและปิดโปรแกรม</w:t>
      </w:r>
    </w:p>
    <w:p>
      <w:r>
        <w:rPr>
          <w:rFonts w:ascii="Courier New" w:hAnsi="Courier New"/>
          <w:color w:val="000080"/>
          <w:sz w:val="18"/>
          <w:highlight w:val="lightGray"/>
        </w:rPr>
        <w:t>def run_batch_spharm():</w:t>
        <w:br/>
        <w:t xml:space="preserve">    args = parse_args()</w:t>
        <w:br/>
        <w:br/>
        <w:t xml:space="preserve">    if args.num_iterations is not None or args.subdiv_level is not None or args.spharm_degree is not None:</w:t>
        <w:br/>
        <w:t xml:space="preserve">        NUM_ITER = args.num_iterations if args.num_iterations is not None else (200 if args.fast else 1000)</w:t>
        <w:br/>
        <w:t xml:space="preserve">        SUBDIV   = args.subdiv_level if args.subdiv_level is not None else (5 if args.fast else 10)</w:t>
        <w:br/>
        <w:t xml:space="preserve">        DEGREE   = args.spharm_degree if args.spharm_degree is not None else (6 if args.fast else 12)</w:t>
        <w:br/>
        <w:t xml:space="preserve">        MODE_TAG = "CUSTOM"</w:t>
        <w:br/>
        <w:t xml:space="preserve">    elif args.fast:</w:t>
        <w:br/>
        <w:t xml:space="preserve">        NUM_ITER, SUBDIV, DEGREE, MODE_TAG = 200, 5, 6, "FAST"</w:t>
        <w:br/>
        <w:t xml:space="preserve">    else:</w:t>
        <w:br/>
        <w:t xml:space="preserve">        NUM_ITER, SUBDIV, DEGREE, MODE_TAG = 1000, 10, 12, "PRODUCTION"</w:t>
        <w:br/>
        <w:br/>
        <w:t xml:space="preserve">    output_root = os.path.abspath(args.output_dir) if args.output_dir else os.path.join(SCRIPT_DIR, "output")</w:t>
        <w:br/>
        <w:t xml:space="preserve">    input_dir = os.path.abspath(args.input_dir) if args.input_dir else os.path.join(output_root, "aligned_nifti")</w:t>
        <w:br/>
        <w:t xml:space="preserve">    output_base_dir = os.path.join(output_root, "spharm_results")</w:t>
        <w:br/>
        <w:t xml:space="preserve">    os.makedirs(output_base_dir, exist_ok=True)</w:t>
        <w:br/>
        <w:br/>
        <w:t xml:space="preserve">    log_file = init_logging(output_base_dir, input_dir, output_root, MODE_TAG, NUM_ITER, SUBDIV, DEGREE)</w:t>
        <w:br/>
        <w:t xml:space="preserve">    file_list = find_label_files(input_dir, log_file)</w:t>
        <w:br/>
        <w:t xml:space="preserve">    template_info = resolve_reference_template(args, file_list, output_base_dir, log_file)</w:t>
        <w:br/>
        <w:br/>
        <w:t xml:space="preserve">    config = {'num_iter': NUM_ITER, 'subdiv': SUBDIV, 'degree': DEGREE}</w:t>
        <w:br/>
        <w:br/>
        <w:t xml:space="preserve">    for i, file_path in enumerate(file_list):</w:t>
        <w:br/>
        <w:t xml:space="preserve">        template_info = process_single_subject(file_path, i, len(file_list), output_base_dir, args, config, template_info, log_file)</w:t>
        <w:br/>
        <w:br/>
        <w:t xml:space="preserve">    sprint("\n" + "="*60, log_file)</w:t>
        <w:br/>
        <w:t xml:space="preserve">    sprint("!!! ALL BATCH PROCESSING COMPLETED !!!", log_file)</w:t>
        <w:br/>
        <w:t xml:space="preserve">    sprint("="*60, log_file)</w:t>
        <w:br/>
        <w:br/>
        <w:t>if __name__ == "__main__":</w:t>
        <w:br/>
        <w:t xml:space="preserve">    exit_code = 0</w:t>
        <w:br/>
        <w:t xml:space="preserve">    try:</w:t>
        <w:br/>
        <w:t xml:space="preserve">        run_batch_spharm()</w:t>
        <w:br/>
        <w:t xml:space="preserve">    except Exception as _e:</w:t>
        <w:br/>
        <w:t xml:space="preserve">        import traceback</w:t>
        <w:br/>
        <w:t xml:space="preserve">        traceback.print_exc()</w:t>
        <w:br/>
        <w:t xml:space="preserve">        exit_code = 1</w:t>
        <w:br/>
        <w:t xml:space="preserve">    finally:</w:t>
        <w:br/>
        <w:t xml:space="preserve">        try:</w:t>
        <w:br/>
        <w:t xml:space="preserve">            sys.stdout.flush()</w:t>
        <w:br/>
        <w:t xml:space="preserve">            sys.stderr.flush()</w:t>
        <w:br/>
        <w:t xml:space="preserve">        except Exception:</w:t>
        <w:br/>
        <w:t xml:space="preserve">            pass</w:t>
        <w:br/>
        <w:t xml:space="preserve">        try:</w:t>
        <w:br/>
        <w:t xml:space="preserve">            slicer.util.exit(exit_code)</w:t>
        <w:br/>
        <w:t xml:space="preserve">        except Exception:</w:t>
        <w:br/>
        <w:t xml:space="preserve">            pass</w:t>
        <w:br/>
        <w:t xml:space="preserve">        try:</w:t>
        <w:br/>
        <w:t xml:space="preserve">            import time, threading</w:t>
        <w:br/>
        <w:t xml:space="preserve">            def force_kill():</w:t>
        <w:br/>
        <w:t xml:space="preserve">                time.sleep(1.5)</w:t>
        <w:br/>
        <w:t xml:space="preserve">                os._exit(exit_code)</w:t>
        <w:br/>
        <w:t xml:space="preserve">            t = threading.Thread(target=force_kill, daemon=True)</w:t>
        <w:br/>
        <w:t xml:space="preserve">            t.start()</w:t>
        <w:br/>
        <w:t xml:space="preserve">        except Exception:</w:t>
        <w:br/>
        <w:t xml:space="preserve">            os._exit(exit_code)</w:t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366-377: </w:t>
      </w:r>
      <w:r>
        <w:t>run_batch_spharm: รับ Argument ถ้าพิมพ์ --fast จะลดความละเอียด (Iter 200, Subdiv 5) ให้คำนวณไวขึ้น 5 เท่า เหมาะสำหรับเทสต์ ถ้ารันปกติจะใช้ Iter 1000</w:t>
      </w:r>
    </w:p>
    <w:p>
      <w:pPr>
        <w:pStyle w:val="ListBullet"/>
      </w:pPr>
      <w:r>
        <w:rPr>
          <w:b/>
        </w:rPr>
        <w:t xml:space="preserve">บรรทัด 379-389: </w:t>
      </w:r>
      <w:r>
        <w:t>ตั้งค่า Output หาไฟล์ และสร้าง Configuration</w:t>
      </w:r>
    </w:p>
    <w:p>
      <w:pPr>
        <w:pStyle w:val="ListBullet"/>
      </w:pPr>
      <w:r>
        <w:rPr>
          <w:b/>
        </w:rPr>
        <w:t xml:space="preserve">บรรทัด 390-395: </w:t>
      </w:r>
      <w:r>
        <w:t>ลูป i วิ่งไล่ process_single_subject ไปเรื่อยๆ จนครบทุกไฟล์ พิมพ์จบงาน</w:t>
      </w:r>
    </w:p>
    <w:p>
      <w:pPr>
        <w:pStyle w:val="ListBullet"/>
      </w:pPr>
      <w:r>
        <w:rPr>
          <w:b/>
        </w:rPr>
        <w:t xml:space="preserve">บรรทัด 397-404: </w:t>
      </w:r>
      <w:r>
        <w:t>if __name__: โครงสร้างเรียกใช้ บังคับทำ Try Except ถ้าพังกลางทางเปลี่ยน exit_code เป็น 1</w:t>
      </w:r>
    </w:p>
    <w:p>
      <w:pPr>
        <w:pStyle w:val="ListBullet"/>
      </w:pPr>
      <w:r>
        <w:rPr>
          <w:b/>
        </w:rPr>
        <w:t xml:space="preserve">บรรทัด 405-414: </w:t>
      </w:r>
      <w:r>
        <w:t>finally: ล้าง stdout สั่งปิด Slicer (slicer.util.exit)</w:t>
      </w:r>
    </w:p>
    <w:p>
      <w:pPr>
        <w:pStyle w:val="ListBullet"/>
      </w:pPr>
      <w:r>
        <w:rPr>
          <w:b/>
        </w:rPr>
        <w:t xml:space="preserve">บรรทัด 415-423: </w:t>
      </w:r>
      <w:r>
        <w:t>ไม้ตายสุดท้าย สร้าง Thread นับ 1.5 วินาที สั่ง force kill os._exit(exit_code) เผื่อ Slicer มีปัญหากิน RAM แล้วดื้อไม่ยอมปิด (เป็นบั๊กของ Slicer Headless)</w:t>
      </w:r>
    </w:p>
    <w:p>
      <w:r>
        <w:br w:type="page"/>
      </w:r>
    </w:p>
    <w:p>
      <w:pPr>
        <w:pStyle w:val="Heading1"/>
      </w:pPr>
      <w:r>
        <w:t>รายงานคำอธิบายโค้ด resample_spharm_grid.py แบบบรรทัดต่อบรรทัด</w:t>
      </w:r>
    </w:p>
    <w:p>
      <w:r>
        <w:t>เอกสารนี้รวบรวมโค้ดและคำอธิบายการทำงานแบบละเอียดทุกบรรทัด</w:t>
      </w:r>
    </w:p>
    <w:p>
      <w:pPr>
        <w:pStyle w:val="Heading2"/>
      </w:pPr>
      <w:r>
        <w:t>ส่วนที่ 1: การนำเข้าไลบรารี</w:t>
      </w:r>
    </w:p>
    <w:p>
      <w:r>
        <w:t>Input: -</w:t>
      </w:r>
    </w:p>
    <w:p>
      <w:r>
        <w:t>Output: -</w:t>
      </w:r>
    </w:p>
    <w:p>
      <w:r>
        <w:rPr>
          <w:rFonts w:ascii="Courier New" w:hAnsi="Courier New"/>
          <w:color w:val="000080"/>
          <w:sz w:val="18"/>
          <w:highlight w:val="lightGray"/>
        </w:rPr>
        <w:t>import numpy as np</w:t>
        <w:br/>
        <w:t>import scipy.special as sp</w:t>
        <w:br/>
        <w:t>import vtk</w:t>
        <w:br/>
        <w:t>import os</w:t>
        <w:br/>
        <w:t>import re</w:t>
        <w:br/>
        <w:t>import sys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1-6: </w:t>
      </w:r>
      <w:r>
        <w:t>นำเข้า numpy, scipy.special (สำหรับคำนวณสมการ Spherical Harmonics), vtk (สร้างโมเดล 3D), os, re และ sys</w:t>
      </w:r>
    </w:p>
    <w:p>
      <w:r>
        <w:br w:type="page"/>
      </w:r>
    </w:p>
    <w:p>
      <w:pPr>
        <w:pStyle w:val="Heading2"/>
      </w:pPr>
      <w:r>
        <w:t>ส่วนที่ 2: ฟังก์ชันอ่านไฟล์ค่าสัมประสิทธิ์ (Coefficient)</w:t>
      </w:r>
    </w:p>
    <w:p>
      <w:r>
        <w:t>Input: filename (ไฟล์ .coef)</w:t>
      </w:r>
    </w:p>
    <w:p>
      <w:r>
        <w:t>Output: coeffs (รายการตัวเลขค่าสัมประสิทธิ์)</w:t>
      </w:r>
    </w:p>
    <w:p>
      <w:r>
        <w:rPr>
          <w:rFonts w:ascii="Courier New" w:hAnsi="Courier New"/>
          <w:color w:val="000080"/>
          <w:sz w:val="18"/>
          <w:highlight w:val="lightGray"/>
        </w:rPr>
        <w:t>def parse_coef(filename):</w:t>
        <w:br/>
        <w:t xml:space="preserve">    with open(filename, 'r') as f:</w:t>
        <w:br/>
        <w:t xml:space="preserve">        content = f.read()</w:t>
        <w:br/>
        <w:t xml:space="preserve">    </w:t>
        <w:br/>
        <w:t xml:space="preserve">    pattern = re.compile(r"\{([-+]?[\d\.eE+-]+),\s*([-+]?[\d\.eE+-]+),\s*([-+]?[\d\.eE+-]+)\}")</w:t>
        <w:br/>
        <w:t xml:space="preserve">    matches = pattern.findall(content)</w:t>
        <w:br/>
        <w:t xml:space="preserve">    </w:t>
        <w:br/>
        <w:t xml:space="preserve">    coeffs = []</w:t>
        <w:br/>
        <w:t xml:space="preserve">    for m in matches:</w:t>
        <w:br/>
        <w:t xml:space="preserve">        coeffs.append([float(x) for x in m])</w:t>
        <w:br/>
        <w:t xml:space="preserve">    </w:t>
        <w:br/>
        <w:t xml:space="preserve">    num_match = re.search(r"\{\s*(\d+)", content)</w:t>
        <w:br/>
        <w:t xml:space="preserve">    if num_match:</w:t>
        <w:br/>
        <w:t xml:space="preserve">        num_coeffs = int(num_match.group(1))</w:t>
        <w:br/>
        <w:t xml:space="preserve">        return coeffs[:num_coeffs]</w:t>
        <w:br/>
        <w:t xml:space="preserve">    </w:t>
        <w:br/>
        <w:t xml:space="preserve">    return coeffs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8-10: </w:t>
      </w:r>
      <w:r>
        <w:t>ฟังก์ชัน parse_coef ทำการเปิดไฟล์ .coef เพื่ออ่านข้อความทั้งหมดข้างใน</w:t>
      </w:r>
    </w:p>
    <w:p>
      <w:pPr>
        <w:pStyle w:val="ListBullet"/>
      </w:pPr>
      <w:r>
        <w:rPr>
          <w:b/>
        </w:rPr>
        <w:t xml:space="preserve">บรรทัด 12-13: </w:t>
      </w:r>
      <w:r>
        <w:t>ใช้ Regular Expression (re) ค้นหาแพทเทิร์นชุดตัวเลข 3 ตัว {x, y, z}</w:t>
      </w:r>
    </w:p>
    <w:p>
      <w:pPr>
        <w:pStyle w:val="ListBullet"/>
      </w:pPr>
      <w:r>
        <w:rPr>
          <w:b/>
        </w:rPr>
        <w:t xml:space="preserve">บรรทัด 15-17: </w:t>
      </w:r>
      <w:r>
        <w:t>วนลูปเก็บตัวเลขที่หาเจอ แปลงเป็นทศนิยม (float) ใส่ใน list ชื่อ coeffs</w:t>
      </w:r>
    </w:p>
    <w:p>
      <w:pPr>
        <w:pStyle w:val="ListBullet"/>
      </w:pPr>
      <w:r>
        <w:rPr>
          <w:b/>
        </w:rPr>
        <w:t xml:space="preserve">บรรทัด 19-22: </w:t>
      </w:r>
      <w:r>
        <w:t>ค้นหาตัวเลขที่ระบุจำนวนสัมประสิทธิ์ทั้งหมด หากเจอก็จะตัด list ให้มีจำนวนเป๊ะตามนั้น</w:t>
      </w:r>
    </w:p>
    <w:p>
      <w:pPr>
        <w:pStyle w:val="ListBullet"/>
      </w:pPr>
      <w:r>
        <w:rPr>
          <w:b/>
        </w:rPr>
        <w:t xml:space="preserve">บรรทัด 24: </w:t>
      </w:r>
      <w:r>
        <w:t>คืนค่าสัมประสิทธิ์ออกไป</w:t>
      </w:r>
    </w:p>
    <w:p>
      <w:r>
        <w:br w:type="page"/>
      </w:r>
    </w:p>
    <w:p>
      <w:pPr>
        <w:pStyle w:val="Heading2"/>
      </w:pPr>
      <w:r>
        <w:t>ส่วนที่ 3: คำนวณสมการ Spherical Harmonics (SPHARM)</w:t>
      </w:r>
    </w:p>
    <w:p>
      <w:r>
        <w:t>Input: coeffs_list, Degree L, ตาราง theta และ phi</w:t>
      </w:r>
    </w:p>
    <w:p>
      <w:r>
        <w:t>Output: พิกัด X, Y, Z บนตาราง 3 มิติ</w:t>
      </w:r>
    </w:p>
    <w:p>
      <w:r>
        <w:rPr>
          <w:rFonts w:ascii="Courier New" w:hAnsi="Courier New"/>
          <w:color w:val="000080"/>
          <w:sz w:val="18"/>
          <w:highlight w:val="lightGray"/>
        </w:rPr>
        <w:t>def evaluate_spharm(coeffs_list, L, theta_grid, phi_grid):</w:t>
        <w:br/>
        <w:t xml:space="preserve">    THETA, PHI = np.meshgrid(theta_grid, phi_grid, indexing='ij')</w:t>
        <w:br/>
        <w:t xml:space="preserve">    </w:t>
        <w:br/>
        <w:t xml:space="preserve">    X = np.zeros_like(THETA)</w:t>
        <w:br/>
        <w:t xml:space="preserve">    Y = np.zeros_like(THETA)</w:t>
        <w:br/>
        <w:t xml:space="preserve">    Z = np.zeros_like(THETA)</w:t>
        <w:br/>
        <w:t xml:space="preserve">    </w:t>
        <w:br/>
        <w:t xml:space="preserve">    idx = 0</w:t>
        <w:br/>
        <w:t xml:space="preserve">    for l in range(L + 1):</w:t>
        <w:br/>
        <w:t xml:space="preserve">        c = coeffs_list[idx]</w:t>
        <w:br/>
        <w:t xml:space="preserve">        y = sp.sph_harm(0, l, PHI, THETA).real</w:t>
        <w:br/>
        <w:t xml:space="preserve">        X += c[0] * y</w:t>
        <w:br/>
        <w:t xml:space="preserve">        Y += c[1] * y</w:t>
        <w:br/>
        <w:t xml:space="preserve">        Z += c[2] * y</w:t>
        <w:br/>
        <w:t xml:space="preserve">        idx += 1</w:t>
        <w:br/>
        <w:t xml:space="preserve">        </w:t>
        <w:br/>
        <w:t xml:space="preserve">        for m in range(1, l + 1):</w:t>
        <w:br/>
        <w:t xml:space="preserve">            cr = coeffs_list[idx]</w:t>
        <w:br/>
        <w:t xml:space="preserve">            idx += 1</w:t>
        <w:br/>
        <w:t xml:space="preserve">            ci = coeffs_list[idx]</w:t>
        <w:br/>
        <w:t xml:space="preserve">            idx += 1</w:t>
        <w:br/>
        <w:t xml:space="preserve">            </w:t>
        <w:br/>
        <w:t xml:space="preserve">            y_comp = sp.sph_harm(m, l, PHI, THETA)</w:t>
        <w:br/>
        <w:t xml:space="preserve">            </w:t>
        <w:br/>
        <w:t xml:space="preserve">            factor = np.sqrt(2)</w:t>
        <w:br/>
        <w:t xml:space="preserve">            </w:t>
        <w:br/>
        <w:t xml:space="preserve">            X += factor * (cr[0] * y_comp.real + ci[0] * y_comp.imag)</w:t>
        <w:br/>
        <w:t xml:space="preserve">            Y += factor * (cr[1] * y_comp.real + ci[1] * y_comp.imag)</w:t>
        <w:br/>
        <w:t xml:space="preserve">            Z += factor * (cr[2] * y_comp.real + ci[2] * y_comp.imag)</w:t>
        <w:br/>
        <w:t xml:space="preserve">            </w:t>
        <w:br/>
        <w:t xml:space="preserve">    return X, Y, Z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26-27: </w:t>
      </w:r>
      <w:r>
        <w:t>ฟังก์ชัน evaluate_spharm นำมุม theta และ phi มาสร้างตาราง Meshgrid ด้วย numpy</w:t>
      </w:r>
    </w:p>
    <w:p>
      <w:pPr>
        <w:pStyle w:val="ListBullet"/>
      </w:pPr>
      <w:r>
        <w:rPr>
          <w:b/>
        </w:rPr>
        <w:t xml:space="preserve">บรรทัด 29-31: </w:t>
      </w:r>
      <w:r>
        <w:t>เตรียมตัวแปร Array ของ X, Y, Z ว่างๆ ขนาดเท่าตารางมุม</w:t>
      </w:r>
    </w:p>
    <w:p>
      <w:pPr>
        <w:pStyle w:val="ListBullet"/>
      </w:pPr>
      <w:r>
        <w:rPr>
          <w:b/>
        </w:rPr>
        <w:t xml:space="preserve">บรรทัด 33-35: </w:t>
      </w:r>
      <w:r>
        <w:t>กำหนด index เริ่มต้น และวนลูป Degree l ตั้งแต่ 0 ถึง L</w:t>
      </w:r>
    </w:p>
    <w:p>
      <w:pPr>
        <w:pStyle w:val="ListBullet"/>
      </w:pPr>
      <w:r>
        <w:rPr>
          <w:b/>
        </w:rPr>
        <w:t xml:space="preserve">บรรทัด 36-39: </w:t>
      </w:r>
      <w:r>
        <w:t>คำนวณค่า Spherical Harmonics (sp.sph_harm) สำหรับ order m=0 และคูณกับค่าสัมประสิทธิ์ บวกสะสมเข้า X, Y, Z</w:t>
      </w:r>
    </w:p>
    <w:p>
      <w:pPr>
        <w:pStyle w:val="ListBullet"/>
      </w:pPr>
      <w:r>
        <w:rPr>
          <w:b/>
        </w:rPr>
        <w:t xml:space="preserve">บรรทัด 42-46: </w:t>
      </w:r>
      <w:r>
        <w:t>ลูปย่อยสำหรับ order m ตั้งแต่ 1 ถึง l ดึงค่าสัมประสิทธิ์ส่วนจริง (cr) และจินตภาพ (ci)</w:t>
      </w:r>
    </w:p>
    <w:p>
      <w:pPr>
        <w:pStyle w:val="ListBullet"/>
      </w:pPr>
      <w:r>
        <w:rPr>
          <w:b/>
        </w:rPr>
        <w:t xml:space="preserve">บรรทัด 48: </w:t>
      </w:r>
      <w:r>
        <w:t>คำนวณ sp.sph_harm สำหรับ order m</w:t>
      </w:r>
    </w:p>
    <w:p>
      <w:pPr>
        <w:pStyle w:val="ListBullet"/>
      </w:pPr>
      <w:r>
        <w:rPr>
          <w:b/>
        </w:rPr>
        <w:t xml:space="preserve">บรรทัด 50-54: </w:t>
      </w:r>
      <w:r>
        <w:t>คูณด้วยรากที่สองของ 2 (factor) แล้วนำไปคูณส่วนจริงและจินตภาพ บวกสะสมพิกัด X, Y, Z</w:t>
      </w:r>
    </w:p>
    <w:p>
      <w:pPr>
        <w:pStyle w:val="ListBullet"/>
      </w:pPr>
      <w:r>
        <w:rPr>
          <w:b/>
        </w:rPr>
        <w:t xml:space="preserve">บรรทัด 56: </w:t>
      </w:r>
      <w:r>
        <w:t>คืนค่า X, Y, Z ทั้งหมด</w:t>
      </w:r>
    </w:p>
    <w:p>
      <w:r>
        <w:br w:type="page"/>
      </w:r>
    </w:p>
    <w:p>
      <w:pPr>
        <w:pStyle w:val="Heading2"/>
      </w:pPr>
      <w:r>
        <w:t>ส่วนที่ 4: ฟังก์ชันสร้างและบันทึกโมเดล 3D (VTK)</w:t>
      </w:r>
    </w:p>
    <w:p>
      <w:r>
        <w:t>Input: X, Y, Z และพิกัดมุม</w:t>
      </w:r>
    </w:p>
    <w:p>
      <w:r>
        <w:t>Output: บันทึกไฟล์ .vtk</w:t>
      </w:r>
    </w:p>
    <w:p>
      <w:r>
        <w:rPr>
          <w:rFonts w:ascii="Courier New" w:hAnsi="Courier New"/>
          <w:color w:val="000080"/>
          <w:sz w:val="18"/>
          <w:highlight w:val="lightGray"/>
        </w:rPr>
        <w:t>def save_grid_vtk(X, Y, Z, theta_deg, phi_deg, output_path):</w:t>
        <w:br/>
        <w:t xml:space="preserve">    num_theta = X.shape[0]</w:t>
        <w:br/>
        <w:t xml:space="preserve">    num_phi = X.shape[1]</w:t>
        <w:br/>
        <w:t xml:space="preserve">    </w:t>
        <w:br/>
        <w:t xml:space="preserve">    points = vtk.vtkPoints()</w:t>
        <w:br/>
        <w:t xml:space="preserve">    theta_arr = vtk.vtkFloatArray()</w:t>
        <w:br/>
        <w:t xml:space="preserve">    theta_arr.SetName("_paraTheta")</w:t>
        <w:br/>
        <w:t xml:space="preserve">    phi_arr = vtk.vtkFloatArray()</w:t>
        <w:br/>
        <w:t xml:space="preserve">    phi_arr.SetName("_paraPhi")</w:t>
        <w:br/>
        <w:t xml:space="preserve">    </w:t>
        <w:br/>
        <w:t xml:space="preserve">    for i in range(num_theta):</w:t>
        <w:br/>
        <w:t xml:space="preserve">        for j in range(num_phi):</w:t>
        <w:br/>
        <w:t xml:space="preserve">            points.InsertNextPoint(X[i, j], Y[i, j], Z[i, j])</w:t>
        <w:br/>
        <w:t xml:space="preserve">            theta_arr.InsertNextValue(np.radians(theta_deg[i]))</w:t>
        <w:br/>
        <w:t xml:space="preserve">            phi_arr.InsertNextValue(np.radians(phi_deg[j]))</w:t>
        <w:br/>
        <w:t xml:space="preserve">            </w:t>
        <w:br/>
        <w:t xml:space="preserve">    poly = vtk.vtkPolyData()</w:t>
        <w:br/>
        <w:t xml:space="preserve">    poly.SetPoints(points)</w:t>
        <w:br/>
        <w:t xml:space="preserve">    poly.GetPointData().AddArray(theta_arr)</w:t>
        <w:br/>
        <w:t xml:space="preserve">    poly.GetPointData().AddArray(phi_arr)</w:t>
        <w:br/>
        <w:t xml:space="preserve">    </w:t>
        <w:br/>
        <w:t xml:space="preserve">    cells = vtk.vtkCellArray()</w:t>
        <w:br/>
        <w:t xml:space="preserve">    for i in range(num_theta - 1):</w:t>
        <w:br/>
        <w:t xml:space="preserve">        for j in range(num_phi):</w:t>
        <w:br/>
        <w:t xml:space="preserve">            j_next = (j + 1) % num_phi</w:t>
        <w:br/>
        <w:t xml:space="preserve">            p1 = i * num_phi + j</w:t>
        <w:br/>
        <w:t xml:space="preserve">            p2 = i * num_phi + j_next</w:t>
        <w:br/>
        <w:t xml:space="preserve">            p3 = (i + 1) * num_phi + j_next</w:t>
        <w:br/>
        <w:t xml:space="preserve">            p4 = (i + 1) * num_phi + j</w:t>
        <w:br/>
        <w:t xml:space="preserve">            </w:t>
        <w:br/>
        <w:t xml:space="preserve">            quad = vtk.vtkQuad()</w:t>
        <w:br/>
        <w:t xml:space="preserve">            quad.GetPointIds().SetId(0, p1)</w:t>
        <w:br/>
        <w:t xml:space="preserve">            quad.GetPointIds().SetId(1, p2)</w:t>
        <w:br/>
        <w:t xml:space="preserve">            quad.GetPointIds().SetId(2, p3)</w:t>
        <w:br/>
        <w:t xml:space="preserve">            quad.GetPointIds().SetId(3, p4)</w:t>
        <w:br/>
        <w:t xml:space="preserve">            cells.InsertNextCell(quad)</w:t>
        <w:br/>
        <w:t xml:space="preserve">            </w:t>
        <w:br/>
        <w:t xml:space="preserve">    poly.SetPolys(cells)</w:t>
        <w:br/>
        <w:t xml:space="preserve">    </w:t>
        <w:br/>
        <w:t xml:space="preserve">    writer = vtk.vtkPolyDataWriter()</w:t>
        <w:br/>
        <w:t xml:space="preserve">    writer.SetFileName(output_path)</w:t>
        <w:br/>
        <w:t xml:space="preserve">    writer.SetInputData(poly)</w:t>
        <w:br/>
        <w:t xml:space="preserve">    writer.Write()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58-61: </w:t>
      </w:r>
      <w:r>
        <w:t>ฟังก์ชัน save_grid_vtk ดึงขนาดจำนวนแถวและคอลัมน์ของ X</w:t>
      </w:r>
    </w:p>
    <w:p>
      <w:pPr>
        <w:pStyle w:val="ListBullet"/>
      </w:pPr>
      <w:r>
        <w:rPr>
          <w:b/>
        </w:rPr>
        <w:t xml:space="preserve">บรรทัด 62-67: </w:t>
      </w:r>
      <w:r>
        <w:t>สร้าง vtkPoints สำหรับเก็บพิกัด และ vtkFloatArray สำหรับเก็บค่ามุม (Theta, Phi)</w:t>
      </w:r>
    </w:p>
    <w:p>
      <w:pPr>
        <w:pStyle w:val="ListBullet"/>
      </w:pPr>
      <w:r>
        <w:rPr>
          <w:b/>
        </w:rPr>
        <w:t xml:space="preserve">บรรทัด 68-72: </w:t>
      </w:r>
      <w:r>
        <w:t>วนลูปยัดพิกัด X,Y,Z ลงใน points และยัดค่ามุม (แปลงเป็นเรเดียน) ลงใน Array</w:t>
      </w:r>
    </w:p>
    <w:p>
      <w:pPr>
        <w:pStyle w:val="ListBullet"/>
      </w:pPr>
      <w:r>
        <w:rPr>
          <w:b/>
        </w:rPr>
        <w:t xml:space="preserve">บรรทัด 74-77: </w:t>
      </w:r>
      <w:r>
        <w:t>สร้าง vtkPolyData ยัดพิกัดและ Array ค่ามุมลงไปในโมเดล</w:t>
      </w:r>
    </w:p>
    <w:p>
      <w:pPr>
        <w:pStyle w:val="ListBullet"/>
      </w:pPr>
      <w:r>
        <w:rPr>
          <w:b/>
        </w:rPr>
        <w:t xml:space="preserve">บรรทัด 79-95: </w:t>
      </w:r>
      <w:r>
        <w:t>สร้างเซลล์แบบสี่เหลี่ยม (vtkQuad) เชื่อมจุด 4 จุดเข้าด้วยกันเป็นแผ่นๆ (Polygons) สร้างเสร็จยัดลง PolyData</w:t>
      </w:r>
    </w:p>
    <w:p>
      <w:pPr>
        <w:pStyle w:val="ListBullet"/>
      </w:pPr>
      <w:r>
        <w:rPr>
          <w:b/>
        </w:rPr>
        <w:t xml:space="preserve">บรรทัด 97-100: </w:t>
      </w:r>
      <w:r>
        <w:t>ใช้ vtkPolyDataWriter บันทึกโมเดลที่สมบูรณ์ออกเป็นไฟล์ .vtk</w:t>
      </w:r>
    </w:p>
    <w:p>
      <w:r>
        <w:br w:type="page"/>
      </w:r>
    </w:p>
    <w:p>
      <w:pPr>
        <w:pStyle w:val="Heading2"/>
      </w:pPr>
      <w:r>
        <w:t>ส่วนที่ 5: ฟังก์ชัน Main (การสั่งงานผ่าน Terminal)</w:t>
      </w:r>
    </w:p>
    <w:p>
      <w:r>
        <w:t>Input: พารามิเตอร์รันคำสั่ง</w:t>
      </w:r>
    </w:p>
    <w:p>
      <w:r>
        <w:t>Output: รันกระบวนการสร้างไฟล์ Grid VTK</w:t>
      </w:r>
    </w:p>
    <w:p>
      <w:r>
        <w:rPr>
          <w:rFonts w:ascii="Courier New" w:hAnsi="Courier New"/>
          <w:color w:val="000080"/>
          <w:sz w:val="18"/>
          <w:highlight w:val="lightGray"/>
        </w:rPr>
        <w:t>if __name__ == "__main__":</w:t>
        <w:br/>
        <w:t xml:space="preserve">    if len(sys.argv) &lt; 3:</w:t>
        <w:br/>
        <w:t xml:space="preserve">        print("Usage: python resample_spharm_grid.py &lt;input.coef&gt; &lt;output.vtk&gt; [theta_step=9] [phi_step=9]")</w:t>
        <w:br/>
        <w:t xml:space="preserve">        sys.exit(1)</w:t>
        <w:br/>
        <w:t xml:space="preserve">        </w:t>
        <w:br/>
        <w:t xml:space="preserve">    input_coef = sys.argv[1]</w:t>
        <w:br/>
        <w:t xml:space="preserve">    output_vtk = sys.argv[2]</w:t>
        <w:br/>
        <w:t xml:space="preserve">    theta_step = float(sys.argv[3]) if len(sys.argv) &gt; 3 else 9.0</w:t>
        <w:br/>
        <w:t xml:space="preserve">    phi_step = float(sys.argv[4]) if len(sys.argv) &gt; 4 else 9.0</w:t>
        <w:br/>
        <w:t xml:space="preserve">    </w:t>
        <w:br/>
        <w:t xml:space="preserve">    if not os.path.exists(input_coef):</w:t>
        <w:br/>
        <w:t xml:space="preserve">        print(f"Error: {input_coef} not found.")</w:t>
        <w:br/>
        <w:t xml:space="preserve">        sys.exit(1)</w:t>
        <w:br/>
        <w:t xml:space="preserve">        </w:t>
        <w:br/>
        <w:t xml:space="preserve">    coeffs = parse_coef(input_coef)</w:t>
        <w:br/>
        <w:t xml:space="preserve">    L = int(np.sqrt(len(coeffs))) - 1</w:t>
        <w:br/>
        <w:t xml:space="preserve">    </w:t>
        <w:br/>
        <w:t xml:space="preserve">    theta_deg = np.linspace(0, 180, int(180/theta_step) + 1)</w:t>
        <w:br/>
        <w:t xml:space="preserve">    phi_deg = np.linspace(0, 360, int(360/phi_step) + 1)[:-1]</w:t>
        <w:br/>
        <w:t xml:space="preserve">    </w:t>
        <w:br/>
        <w:t xml:space="preserve">    if not any(np.isclose(phi_deg, 270)):</w:t>
        <w:br/>
        <w:t xml:space="preserve">        pass</w:t>
        <w:br/>
        <w:br/>
        <w:t xml:space="preserve">    X, Y, Z = evaluate_spharm(coeffs, L, np.radians(theta_deg), np.radians(phi_deg))</w:t>
        <w:br/>
        <w:t xml:space="preserve">    save_grid_vtk(X, Y, Z, theta_deg, phi_deg, output_vtk)</w:t>
        <w:br/>
        <w:t xml:space="preserve">    print(f"Successfully resampled to {output_vtk} ({len(theta_deg)}x{len(phi_deg)} grid)")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102-105: </w:t>
      </w:r>
      <w:r>
        <w:t>ตรวจสอบว่าผู้ใช้ระบุไฟล์ต้นทางและปลายทางครบหรือไม่ ถ้าไม่ครบให้ปริ้นท์วิธีใช้แล้วหยุด</w:t>
      </w:r>
    </w:p>
    <w:p>
      <w:pPr>
        <w:pStyle w:val="ListBullet"/>
      </w:pPr>
      <w:r>
        <w:rPr>
          <w:b/>
        </w:rPr>
        <w:t xml:space="preserve">บรรทัด 107-110: </w:t>
      </w:r>
      <w:r>
        <w:t>รับค่า Input, Output, และความละเอียด (theta_step, phi_step ปกติ = 9.0)</w:t>
      </w:r>
    </w:p>
    <w:p>
      <w:pPr>
        <w:pStyle w:val="ListBullet"/>
      </w:pPr>
      <w:r>
        <w:rPr>
          <w:b/>
        </w:rPr>
        <w:t xml:space="preserve">บรรทัด 112-114: </w:t>
      </w:r>
      <w:r>
        <w:t>เช็คว่าไฟล์ต้นทางมีอยู่จริงหรือไม่</w:t>
      </w:r>
    </w:p>
    <w:p>
      <w:pPr>
        <w:pStyle w:val="ListBullet"/>
      </w:pPr>
      <w:r>
        <w:rPr>
          <w:b/>
        </w:rPr>
        <w:t xml:space="preserve">บรรทัด 116-117: </w:t>
      </w:r>
      <w:r>
        <w:t>เรียก parse_coef หาค่าสัมประสิทธิ์ และคำนวณ Degree L (ถอดรากที่สองของจำนวนจุดลบ 1)</w:t>
      </w:r>
    </w:p>
    <w:p>
      <w:pPr>
        <w:pStyle w:val="ListBullet"/>
      </w:pPr>
      <w:r>
        <w:rPr>
          <w:b/>
        </w:rPr>
        <w:t xml:space="preserve">บรรทัด 119-120: </w:t>
      </w:r>
      <w:r>
        <w:t>สร้างอาร์เรย์ค่ามุม (0-180 องศาสำหรับ Theta, 0-360 สำหรับ Phi)</w:t>
      </w:r>
    </w:p>
    <w:p>
      <w:pPr>
        <w:pStyle w:val="ListBullet"/>
      </w:pPr>
      <w:r>
        <w:rPr>
          <w:b/>
        </w:rPr>
        <w:t xml:space="preserve">บรรทัด 122-123: </w:t>
      </w:r>
      <w:r>
        <w:t>บรรทัดว่าง/pass ไม่ได้ใช้งาน</w:t>
      </w:r>
    </w:p>
    <w:p>
      <w:pPr>
        <w:pStyle w:val="ListBullet"/>
      </w:pPr>
      <w:r>
        <w:rPr>
          <w:b/>
        </w:rPr>
        <w:t xml:space="preserve">บรรทัด 125-127: </w:t>
      </w:r>
      <w:r>
        <w:t>เรียกคำนวณ X, Y, Z และเรียกเซฟเป็น VTK พร้อมปริ้นท์ยืนยันความสำเร็จ</w:t>
      </w:r>
    </w:p>
    <w:p>
      <w:r>
        <w:br w:type="page"/>
      </w:r>
    </w:p>
    <w:p>
      <w:pPr>
        <w:pStyle w:val="Heading1"/>
      </w:pPr>
      <w:r>
        <w:t>รายงานคำอธิบายโค้ด realign_spharm.py แบบบรรทัดต่อบรรทัด</w:t>
      </w:r>
    </w:p>
    <w:p>
      <w:r>
        <w:t>เอกสารนี้รวบรวมโค้ดและคำอธิบายการทำงานแบบละเอียดทุกบรรทัด</w:t>
      </w:r>
    </w:p>
    <w:p>
      <w:pPr>
        <w:pStyle w:val="Heading2"/>
      </w:pPr>
      <w:r>
        <w:t>ส่วนที่ 1: การนำเข้าไลบรารีและฟังก์ชันเลือกโฟลเดอร์</w:t>
      </w:r>
    </w:p>
    <w:p>
      <w:r>
        <w:t>Input: Title หน้าต่าง</w:t>
      </w:r>
    </w:p>
    <w:p>
      <w:r>
        <w:t>Output: Path ของโฟลเดอร์</w:t>
      </w:r>
    </w:p>
    <w:p>
      <w:r>
        <w:rPr>
          <w:rFonts w:ascii="Courier New" w:hAnsi="Courier New"/>
          <w:color w:val="000080"/>
          <w:sz w:val="18"/>
          <w:highlight w:val="lightGray"/>
        </w:rPr>
        <w:t>import os</w:t>
        <w:br/>
        <w:t>import sys</w:t>
        <w:br/>
        <w:t>import glob</w:t>
        <w:br/>
        <w:t>import argparse</w:t>
        <w:br/>
        <w:t>import tkinter as tk</w:t>
        <w:br/>
        <w:t>from tkinter import filedialog</w:t>
        <w:br/>
        <w:t>import numpy as np</w:t>
        <w:br/>
        <w:t>import vtk</w:t>
        <w:br/>
        <w:t>from vtk.util.numpy_support import vtk_to_numpy</w:t>
        <w:br/>
        <w:br/>
        <w:t>def popup_select_directory(title):</w:t>
        <w:br/>
        <w:t xml:space="preserve">    root = tk.Tk()</w:t>
        <w:br/>
        <w:t xml:space="preserve">    root.withdraw()</w:t>
        <w:br/>
        <w:t xml:space="preserve">    root.attributes('-topmost', True)</w:t>
        <w:br/>
        <w:t xml:space="preserve">    path = filedialog.askdirectory(title=title, initialdir=os.getcwd())</w:t>
        <w:br/>
        <w:t xml:space="preserve">    root.destroy()</w:t>
        <w:br/>
        <w:t xml:space="preserve">    return path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1-9: </w:t>
      </w:r>
      <w:r>
        <w:t>นำเข้าไลบรารีระบบ, argparse, tkinter สำหรับ UI, numpy, และ vtk</w:t>
      </w:r>
    </w:p>
    <w:p>
      <w:pPr>
        <w:pStyle w:val="ListBullet"/>
      </w:pPr>
      <w:r>
        <w:rPr>
          <w:b/>
        </w:rPr>
        <w:t xml:space="preserve">บรรทัด 11-17: </w:t>
      </w:r>
      <w:r>
        <w:t>ฟังก์ชัน popup_select_directory เปิดหน้าต่างให้ผู้ใช้เลือกโฟลเดอร์ คืนค่า Path กลับไป</w:t>
      </w:r>
    </w:p>
    <w:p>
      <w:r>
        <w:br w:type="page"/>
      </w:r>
    </w:p>
    <w:p>
      <w:pPr>
        <w:pStyle w:val="Heading2"/>
      </w:pPr>
      <w:r>
        <w:t>ส่วนที่ 2: ฟังก์ชันจัดการไฟล์ VTK PolyData</w:t>
      </w:r>
    </w:p>
    <w:p>
      <w:r>
        <w:t>Input: ไฟล์ / PolyData</w:t>
      </w:r>
    </w:p>
    <w:p>
      <w:r>
        <w:t>Output: PolyData / นัมพายอาร์เรย์ / ไฟล์ VTK</w:t>
      </w:r>
    </w:p>
    <w:p>
      <w:r>
        <w:rPr>
          <w:rFonts w:ascii="Courier New" w:hAnsi="Courier New"/>
          <w:color w:val="000080"/>
          <w:sz w:val="18"/>
          <w:highlight w:val="lightGray"/>
        </w:rPr>
        <w:t>def load_polydata(filepath):</w:t>
        <w:br/>
        <w:t xml:space="preserve">    r = vtk.vtkPolyDataReader()</w:t>
        <w:br/>
        <w:t xml:space="preserve">    r.SetFileName(filepath)</w:t>
        <w:br/>
        <w:t xml:space="preserve">    r.Update()</w:t>
        <w:br/>
        <w:t xml:space="preserve">    return r.GetOutput()</w:t>
        <w:br/>
        <w:br/>
        <w:t>def write_polydata(poly, filepath):</w:t>
        <w:br/>
        <w:t xml:space="preserve">    w = vtk.vtkPolyDataWriter()</w:t>
        <w:br/>
        <w:t xml:space="preserve">    w.SetFileName(filepath)</w:t>
        <w:br/>
        <w:t xml:space="preserve">    w.SetInputData(poly)</w:t>
        <w:br/>
        <w:t xml:space="preserve">    w.SetFileTypeToBinary()</w:t>
        <w:br/>
        <w:t xml:space="preserve">    w.Write()</w:t>
        <w:br/>
        <w:br/>
        <w:t>def points_to_numpy(poly):</w:t>
        <w:br/>
        <w:t xml:space="preserve">    if poly is None or poly.GetPoints() is None:</w:t>
        <w:br/>
        <w:t xml:space="preserve">        return np.zeros((0, 3), dtype=np.float64)</w:t>
        <w:br/>
        <w:t xml:space="preserve">    return vtk_to_numpy(poly.GetPoints().GetData())</w:t>
        <w:br/>
        <w:br/>
        <w:t>def replace_points(poly, new_pts):</w:t>
        <w:br/>
        <w:t xml:space="preserve">    out = vtk.vtkPolyData()</w:t>
        <w:br/>
        <w:t xml:space="preserve">    out.DeepCopy(poly)</w:t>
        <w:br/>
        <w:t xml:space="preserve">    vtk_pts = out.GetPoints()</w:t>
        <w:br/>
        <w:t xml:space="preserve">    for i, p in enumerate(new_pts):</w:t>
        <w:br/>
        <w:t xml:space="preserve">        vtk_pts.SetPoint(i, float(p[0]), float(p[1]), float(p[2]))</w:t>
        <w:br/>
        <w:t xml:space="preserve">    return out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19-23: </w:t>
      </w:r>
      <w:r>
        <w:t>load_polydata: ใช้ vtkPolyDataReader อ่านโมเดล 3Dจากไฟล์</w:t>
      </w:r>
    </w:p>
    <w:p>
      <w:pPr>
        <w:pStyle w:val="ListBullet"/>
      </w:pPr>
      <w:r>
        <w:rPr>
          <w:b/>
        </w:rPr>
        <w:t xml:space="preserve">บรรทัด 25-30: </w:t>
      </w:r>
      <w:r>
        <w:t>write_polydata: ใช้ vtkPolyDataWriter บันทึกโมเดล 3Dแบบไบนารี</w:t>
      </w:r>
    </w:p>
    <w:p>
      <w:pPr>
        <w:pStyle w:val="ListBullet"/>
      </w:pPr>
      <w:r>
        <w:rPr>
          <w:b/>
        </w:rPr>
        <w:t xml:space="preserve">บรรทัด 32-35: </w:t>
      </w:r>
      <w:r>
        <w:t>points_to_numpy: แปลงจุดใน VTK ให้กลายเป็น numpy array เพื่อคำนวณคณิตศาสตร์</w:t>
      </w:r>
    </w:p>
    <w:p>
      <w:pPr>
        <w:pStyle w:val="ListBullet"/>
      </w:pPr>
      <w:r>
        <w:rPr>
          <w:b/>
        </w:rPr>
        <w:t xml:space="preserve">บรรทัด 37-43: </w:t>
      </w:r>
      <w:r>
        <w:t>replace_points: ทำสำเนาโมเดล (DeepCopy) แล้วแทนที่พิกัดจุดเดิมด้วยพิกัดชุดใหม่ (new_pts)</w:t>
      </w:r>
    </w:p>
    <w:p>
      <w:r>
        <w:br w:type="page"/>
      </w:r>
    </w:p>
    <w:p>
      <w:pPr>
        <w:pStyle w:val="Heading2"/>
      </w:pPr>
      <w:r>
        <w:t>ส่วนที่ 3: อัลกอริทึม Kabsch (การหมุนทาบให้ตรงกัน)</w:t>
      </w:r>
    </w:p>
    <w:p>
      <w:r>
        <w:t>Input: กลุ่มจุด P และ Q</w:t>
      </w:r>
    </w:p>
    <w:p>
      <w:r>
        <w:t>Output: Matrix หมุน (R) และ Matrix เลื่อน (t)</w:t>
      </w:r>
    </w:p>
    <w:p>
      <w:r>
        <w:rPr>
          <w:rFonts w:ascii="Courier New" w:hAnsi="Courier New"/>
          <w:color w:val="000080"/>
          <w:sz w:val="18"/>
          <w:highlight w:val="lightGray"/>
        </w:rPr>
        <w:t>def kabsch_proper(P, Q):</w:t>
        <w:br/>
        <w:t xml:space="preserve">    P = np.asarray(P, dtype=float)</w:t>
        <w:br/>
        <w:t xml:space="preserve">    Q = np.asarray(Q, dtype=float)</w:t>
        <w:br/>
        <w:t xml:space="preserve">    cP = P.mean(axis=0)</w:t>
        <w:br/>
        <w:t xml:space="preserve">    cQ = Q.mean(axis=0)</w:t>
        <w:br/>
        <w:t xml:space="preserve">    H = (P - cP).T @ (Q - cQ)</w:t>
        <w:br/>
        <w:t xml:space="preserve">    U, _, Vt = np.linalg.svd(H)</w:t>
        <w:br/>
        <w:t xml:space="preserve">    d = np.sign(np.linalg.det(Vt.T @ U.T))</w:t>
        <w:br/>
        <w:t xml:space="preserve">    D = np.diag([1.0, 1.0, d])</w:t>
        <w:br/>
        <w:t xml:space="preserve">    R = Vt.T @ D @ U.T</w:t>
        <w:br/>
        <w:t xml:space="preserve">    t = cQ - R @ cP</w:t>
        <w:br/>
        <w:t xml:space="preserve">    return R, t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45-47: </w:t>
      </w:r>
      <w:r>
        <w:t>ฟังก์ชัน kabsch_proper แปลง P, Q ให้เป็นทศนิยม</w:t>
      </w:r>
    </w:p>
    <w:p>
      <w:pPr>
        <w:pStyle w:val="ListBullet"/>
      </w:pPr>
      <w:r>
        <w:rPr>
          <w:b/>
        </w:rPr>
        <w:t xml:space="preserve">บรรทัด 48-49: </w:t>
      </w:r>
      <w:r>
        <w:t>หาพิกัดกึ่งกลาง (centroid) ของทั้งคู่</w:t>
      </w:r>
    </w:p>
    <w:p>
      <w:pPr>
        <w:pStyle w:val="ListBullet"/>
      </w:pPr>
      <w:r>
        <w:rPr>
          <w:b/>
        </w:rPr>
        <w:t xml:space="preserve">บรรทัด 50-51: </w:t>
      </w:r>
      <w:r>
        <w:t>ลบกึ่งกลางออกและคูณไขว้เพื่อสร้าง Matrix ความแปรปรวน (H) จากนั้นหา SVD</w:t>
      </w:r>
    </w:p>
    <w:p>
      <w:pPr>
        <w:pStyle w:val="ListBullet"/>
      </w:pPr>
      <w:r>
        <w:rPr>
          <w:b/>
        </w:rPr>
        <w:t xml:space="preserve">บรรทัด 52-54: </w:t>
      </w:r>
      <w:r>
        <w:t>คำนวณทิศทางการหมุนที่ถูกต้อง (ป้องกับรูปสะท้อนกลับด้าน) เพื่อสร้าง Rotation Matrix (R)</w:t>
      </w:r>
    </w:p>
    <w:p>
      <w:pPr>
        <w:pStyle w:val="ListBullet"/>
      </w:pPr>
      <w:r>
        <w:rPr>
          <w:b/>
        </w:rPr>
        <w:t xml:space="preserve">บรรทัด 55-56: </w:t>
      </w:r>
      <w:r>
        <w:t>คำนวณ Translation (t) เพื่อเลื่อนกึ่งกลางกลับคืน ส่ง R และ t กลับไป</w:t>
      </w:r>
    </w:p>
    <w:p>
      <w:r>
        <w:br w:type="page"/>
      </w:r>
    </w:p>
    <w:p>
      <w:pPr>
        <w:pStyle w:val="Heading2"/>
      </w:pPr>
      <w:r>
        <w:t>ส่วนที่ 4: Kabsch พร้อมสลับแกน (Flip)</w:t>
      </w:r>
    </w:p>
    <w:p>
      <w:r>
        <w:t>Input: Landmark ต้นทาง (lm) และเป้าหมาย (mean_lm)</w:t>
      </w:r>
    </w:p>
    <w:p>
      <w:r>
        <w:t>Output: Matrix ที่ดีที่สุด พร้อมลำดับการสลับ</w:t>
      </w:r>
    </w:p>
    <w:p>
      <w:r>
        <w:rPr>
          <w:rFonts w:ascii="Courier New" w:hAnsi="Courier New"/>
          <w:color w:val="000080"/>
          <w:sz w:val="18"/>
          <w:highlight w:val="lightGray"/>
        </w:rPr>
        <w:t>LABEL_PERMS = [</w:t>
        <w:br/>
        <w:t xml:space="preserve">    (0, 1, 2, 3),</w:t>
        <w:br/>
        <w:t xml:space="preserve">    (1, 0, 2, 3),</w:t>
        <w:br/>
        <w:t xml:space="preserve">    (0, 1, 3, 2),</w:t>
        <w:br/>
        <w:t xml:space="preserve">    (1, 0, 3, 2),</w:t>
        <w:br/>
        <w:t>]</w:t>
        <w:br/>
        <w:br/>
        <w:t>def best_kabsch_with_flips(lm, mean_lm):</w:t>
        <w:br/>
        <w:t xml:space="preserve">    best = None</w:t>
        <w:br/>
        <w:t xml:space="preserve">    for perm in LABEL_PERMS:</w:t>
        <w:br/>
        <w:t xml:space="preserve">        lm_p = lm[list(perm)]</w:t>
        <w:br/>
        <w:t xml:space="preserve">        R, t = kabsch_proper(lm_p, mean_lm)</w:t>
        <w:br/>
        <w:t xml:space="preserve">        aligned = (R @ lm_p.T).T + t</w:t>
        <w:br/>
        <w:t xml:space="preserve">        residual = float(np.linalg.norm(aligned - mean_lm, axis=1).sum())</w:t>
        <w:br/>
        <w:t xml:space="preserve">        if best is None or residual &lt; best[3]:</w:t>
        <w:br/>
        <w:t xml:space="preserve">            best = (R, t, perm, residual)</w:t>
        <w:br/>
        <w:t xml:space="preserve">    return best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58-63: </w:t>
      </w:r>
      <w:r>
        <w:t>กำหนดรูปแบบความเป็นไปได้ (LABEL_PERMS) ในการสลับคู่ Landmark (บน-ล่าง-ซ้าย-ขวา)</w:t>
      </w:r>
    </w:p>
    <w:p>
      <w:pPr>
        <w:pStyle w:val="ListBullet"/>
      </w:pPr>
      <w:r>
        <w:rPr>
          <w:b/>
        </w:rPr>
        <w:t xml:space="preserve">บรรทัด 65-74: </w:t>
      </w:r>
      <w:r>
        <w:t>ฟังก์ชัน best_kabsch_with_flips วนลูปทดสอบสลับจุด และรัน Kabsch ทีละแบบ เก็บตัวที่ทำให้ residual (ความคลาดเคลื่อน) ต่ำสุด</w:t>
      </w:r>
    </w:p>
    <w:p>
      <w:r>
        <w:br w:type="page"/>
      </w:r>
    </w:p>
    <w:p>
      <w:pPr>
        <w:pStyle w:val="Heading2"/>
      </w:pPr>
      <w:r>
        <w:t>ส่วนที่ 5: Generalized Procrustes Analysis (GPA)</w:t>
      </w:r>
    </w:p>
    <w:p>
      <w:r>
        <w:t>Input: กลุ่มของ Landmark ทั้งหมด</w:t>
      </w:r>
    </w:p>
    <w:p>
      <w:r>
        <w:t>Output: พิกัดจุดศูนย์กลางร่วม (Mean Shape)</w:t>
      </w:r>
    </w:p>
    <w:p>
      <w:r>
        <w:rPr>
          <w:rFonts w:ascii="Courier New" w:hAnsi="Courier New"/>
          <w:color w:val="000080"/>
          <w:sz w:val="18"/>
          <w:highlight w:val="lightGray"/>
        </w:rPr>
        <w:t>def gpa_landmarks(all_landmarks, max_iter=20, tol=1e-6):</w:t>
        <w:br/>
        <w:t xml:space="preserve">    N = len(all_landmarks)</w:t>
        <w:br/>
        <w:t xml:space="preserve">    K = all_landmarks[0].shape[0]</w:t>
        <w:br/>
        <w:br/>
        <w:t xml:space="preserve">    mean_lm = all_landmarks[0] - all_landmarks[0].mean(axis=0)</w:t>
        <w:br/>
        <w:br/>
        <w:t xml:space="preserve">    history = []</w:t>
        <w:br/>
        <w:t xml:space="preserve">    perms = [(0, 1, 2, 3)] * N</w:t>
        <w:br/>
        <w:t xml:space="preserve">    Rs = [np.eye(3)] * N</w:t>
        <w:br/>
        <w:t xml:space="preserve">    ts = [np.zeros(3)] * N</w:t>
        <w:br/>
        <w:br/>
        <w:t xml:space="preserve">    for it in range(max_iter):</w:t>
        <w:br/>
        <w:t xml:space="preserve">        aligned = []</w:t>
        <w:br/>
        <w:t xml:space="preserve">        new_perms = []</w:t>
        <w:br/>
        <w:t xml:space="preserve">        for i, lm in enumerate(all_landmarks):</w:t>
        <w:br/>
        <w:t xml:space="preserve">            R, t, perm, _ = best_kabsch_with_flips(lm, mean_lm)</w:t>
        <w:br/>
        <w:t xml:space="preserve">            lm_p = lm[list(perm)]</w:t>
        <w:br/>
        <w:t xml:space="preserve">            aligned_lm = (R @ lm_p.T).T + t</w:t>
        <w:br/>
        <w:t xml:space="preserve">            aligned.append(aligned_lm)</w:t>
        <w:br/>
        <w:t xml:space="preserve">            Rs[i] = R</w:t>
        <w:br/>
        <w:t xml:space="preserve">            ts[i] = t</w:t>
        <w:br/>
        <w:t xml:space="preserve">            new_perms.append(perm)</w:t>
        <w:br/>
        <w:br/>
        <w:t xml:space="preserve">        new_mean = np.mean(aligned, axis=0)</w:t>
        <w:br/>
        <w:t xml:space="preserve">        diff = float(np.linalg.norm(new_mean - mean_lm))</w:t>
        <w:br/>
        <w:t xml:space="preserve">        history.append(diff)</w:t>
        <w:br/>
        <w:t xml:space="preserve">        perms = new_perms</w:t>
        <w:br/>
        <w:t xml:space="preserve">        if diff &lt; tol:</w:t>
        <w:br/>
        <w:t xml:space="preserve">            mean_lm = new_mean</w:t>
        <w:br/>
        <w:t xml:space="preserve">            break</w:t>
        <w:br/>
        <w:t xml:space="preserve">        mean_lm = new_mean</w:t>
        <w:br/>
        <w:br/>
        <w:t xml:space="preserve">    return Rs, ts, mean_lm, perms, history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76-80: </w:t>
      </w:r>
      <w:r>
        <w:t>ฟังก์ชัน gpa_landmarks ใช้จุดจากโมเดลแรกเป็นค่าตั้งต้นเฉลี่ย (mean_lm) ย้ายไปจุดกึ่งกลาง (0,0,0)</w:t>
      </w:r>
    </w:p>
    <w:p>
      <w:pPr>
        <w:pStyle w:val="ListBullet"/>
      </w:pPr>
      <w:r>
        <w:rPr>
          <w:b/>
        </w:rPr>
        <w:t xml:space="preserve">บรรทัด 82-87: </w:t>
      </w:r>
      <w:r>
        <w:t>เตรียมตัวแปรประวัติการหมุน และเริ่มลูปวนสูงสุด 20 รอบ</w:t>
      </w:r>
    </w:p>
    <w:p>
      <w:pPr>
        <w:pStyle w:val="ListBullet"/>
      </w:pPr>
      <w:r>
        <w:rPr>
          <w:b/>
        </w:rPr>
        <w:t xml:space="preserve">บรรทัด 88-97: </w:t>
      </w:r>
      <w:r>
        <w:t>วนลูปทีละโมเดลเข้า best_kabsch_with_flips ทาบกับตัวเฉลี่ย แล้วเซฟ Matrix เก็บไว้</w:t>
      </w:r>
    </w:p>
    <w:p>
      <w:pPr>
        <w:pStyle w:val="ListBullet"/>
      </w:pPr>
      <w:r>
        <w:rPr>
          <w:b/>
        </w:rPr>
        <w:t xml:space="preserve">บรรทัด 99-107: </w:t>
      </w:r>
      <w:r>
        <w:t>หาค่าเฉลี่ยใหม่ (new_mean) เทียบกับค่าเดิม ถ้าขยับน้อยกว่า tol (เสถียรแล้ว) ให้หยุดลูปและคืนค่า</w:t>
      </w:r>
    </w:p>
    <w:p>
      <w:r>
        <w:br w:type="page"/>
      </w:r>
    </w:p>
    <w:p>
      <w:pPr>
        <w:pStyle w:val="Heading2"/>
      </w:pPr>
      <w:r>
        <w:t>ส่วนที่ 6: ค้นหาจุดสังเกตทางกายวิภาค (Landmarks)</w:t>
      </w:r>
    </w:p>
    <w:p>
      <w:r>
        <w:t>Input: พิกัดจุดทั้งหมด (pts)</w:t>
      </w:r>
    </w:p>
    <w:p>
      <w:r>
        <w:t>Output: Index ของ หัว, หาง, ด้านข้าง, ด้านใน</w:t>
      </w:r>
    </w:p>
    <w:p>
      <w:r>
        <w:rPr>
          <w:rFonts w:ascii="Courier New" w:hAnsi="Courier New"/>
          <w:color w:val="000080"/>
          <w:sz w:val="18"/>
          <w:highlight w:val="lightGray"/>
        </w:rPr>
        <w:t>def find_anatomical_landmarks(pts):</w:t>
        <w:br/>
        <w:t xml:space="preserve">    centroid = pts.mean(axis=0)</w:t>
        <w:br/>
        <w:t xml:space="preserve">    pts_c = pts - centroid</w:t>
        <w:br/>
        <w:br/>
        <w:t xml:space="preserve">    _, _, Vt = np.linalg.svd(pts_c, full_matrices=False)</w:t>
        <w:br/>
        <w:t xml:space="preserve">    long_axis = Vt[0]</w:t>
        <w:br/>
        <w:t xml:space="preserve">    long_axis /= np.linalg.norm(long_axis)</w:t>
        <w:br/>
        <w:br/>
        <w:t xml:space="preserve">    proj = pts_c @ long_axis</w:t>
        <w:br/>
        <w:br/>
        <w:t xml:space="preserve">    p90 = np.percentile(proj, 90)</w:t>
        <w:br/>
        <w:t xml:space="preserve">    p10 = np.percentile(proj, 10)</w:t>
        <w:br/>
        <w:t xml:space="preserve">    top_pts = pts_c[proj &gt; p90]</w:t>
        <w:br/>
        <w:t xml:space="preserve">    bot_pts = pts_c[proj &lt; p10]</w:t>
        <w:br/>
        <w:br/>
        <w:t xml:space="preserve">    def spread_perpendicular(subset, axis):</w:t>
        <w:br/>
        <w:t xml:space="preserve">        perp = subset - np.outer(subset @ axis, axis)</w:t>
        <w:br/>
        <w:t xml:space="preserve">        return float(np.std(perp, axis=0).sum())</w:t>
        <w:br/>
        <w:br/>
        <w:t xml:space="preserve">    top_spread = spread_perpendicular(top_pts, long_axis) if len(top_pts) &gt; 0 else 0.0</w:t>
        <w:br/>
        <w:t xml:space="preserve">    bot_spread = spread_perpendicular(bot_pts, long_axis) if len(bot_pts) &gt; 0 else 0.0</w:t>
        <w:br/>
        <w:br/>
        <w:t xml:space="preserve">    if top_spread &gt;= bot_spread:</w:t>
        <w:br/>
        <w:t xml:space="preserve">        head_idx = int(np.argmax(proj))</w:t>
        <w:br/>
        <w:t xml:space="preserve">        tail_idx = int(np.argmin(proj))</w:t>
        <w:br/>
        <w:t xml:space="preserve">    else:</w:t>
        <w:br/>
        <w:t xml:space="preserve">        head_idx = int(np.argmin(proj))</w:t>
        <w:br/>
        <w:t xml:space="preserve">        tail_idx = int(np.argmax(proj))</w:t>
        <w:br/>
        <w:br/>
        <w:t xml:space="preserve">    middle_mask = (proj &gt; np.percentile(proj, 25)) &amp; (proj &lt; np.percentile(proj, 75))</w:t>
        <w:br/>
        <w:t xml:space="preserve">    middle_pts = pts_c[middle_mask]</w:t>
        <w:br/>
        <w:t xml:space="preserve">    if len(middle_pts) == 0:</w:t>
        <w:br/>
        <w:t xml:space="preserve">        middle_pts = pts_c</w:t>
        <w:br/>
        <w:br/>
        <w:t xml:space="preserve">    middle_perp = middle_pts - np.outer(middle_pts @ long_axis, long_axis)</w:t>
        <w:br/>
        <w:t xml:space="preserve">    curl_axis = middle_perp.mean(axis=0)</w:t>
        <w:br/>
        <w:t xml:space="preserve">    norm = np.linalg.norm(curl_axis)</w:t>
        <w:br/>
        <w:t xml:space="preserve">    if norm &gt; 1e-9:</w:t>
        <w:br/>
        <w:t xml:space="preserve">        curl_axis = curl_axis / norm</w:t>
        <w:br/>
        <w:t xml:space="preserve">    else:</w:t>
        <w:br/>
        <w:t xml:space="preserve">        pc2 = Vt[1]</w:t>
        <w:br/>
        <w:t xml:space="preserve">        curl_axis = pc2 - (pc2 @ long_axis) * long_axis</w:t>
        <w:br/>
        <w:t xml:space="preserve">        curl_axis /= np.linalg.norm(curl_axis)</w:t>
        <w:br/>
        <w:br/>
        <w:t xml:space="preserve">    proj_curl = pts_c @ curl_axis</w:t>
        <w:br/>
        <w:t xml:space="preserve">    lateral_idx = int(np.argmax(proj_curl))</w:t>
        <w:br/>
        <w:t xml:space="preserve">    medial_idx = int(np.argmin(proj_curl))</w:t>
        <w:br/>
        <w:br/>
        <w:t xml:space="preserve">    return head_idx, tail_idx, lateral_idx, medial_idx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110-112: </w:t>
      </w:r>
      <w:r>
        <w:t>ย้ายจุดกึ่งกลางโมเดลไปที่ 0,0,0</w:t>
      </w:r>
    </w:p>
    <w:p>
      <w:pPr>
        <w:pStyle w:val="ListBullet"/>
      </w:pPr>
      <w:r>
        <w:rPr>
          <w:b/>
        </w:rPr>
        <w:t xml:space="preserve">บรรทัด 114-118: </w:t>
      </w:r>
      <w:r>
        <w:t>ทำ SVD หาแกนที่ยาวที่สุด (Long Axis) ของฮิปโปแคมปัส (แกนหัว-หาง)</w:t>
      </w:r>
    </w:p>
    <w:p>
      <w:pPr>
        <w:pStyle w:val="ListBullet"/>
      </w:pPr>
      <w:r>
        <w:rPr>
          <w:b/>
        </w:rPr>
        <w:t xml:space="preserve">บรรทัด 120-123: </w:t>
      </w:r>
      <w:r>
        <w:t>ฉายพิกัดจุดลงบนแกนยาว หาจุดที่อยู่ฝั่งบนสุด (top) และล่างสุด (bot)</w:t>
      </w:r>
    </w:p>
    <w:p>
      <w:pPr>
        <w:pStyle w:val="ListBullet"/>
      </w:pPr>
      <w:r>
        <w:rPr>
          <w:b/>
        </w:rPr>
        <w:t xml:space="preserve">บรรทัด 125-130: </w:t>
      </w:r>
      <w:r>
        <w:t>ฟังก์ชัน spread_perpendicular หาความกว้าง/อ้วน ของฝั่งบนและล่าง</w:t>
      </w:r>
    </w:p>
    <w:p>
      <w:pPr>
        <w:pStyle w:val="ListBullet"/>
      </w:pPr>
      <w:r>
        <w:rPr>
          <w:b/>
        </w:rPr>
        <w:t xml:space="preserve">บรรทัด 132-137: </w:t>
      </w:r>
      <w:r>
        <w:t>เช็คว่าฝั่งไหนอ้วนกว่า ฝั่งนั้นคือหัว (head) อีกฝั่งคือหาง (tail)</w:t>
      </w:r>
    </w:p>
    <w:p>
      <w:pPr>
        <w:pStyle w:val="ListBullet"/>
      </w:pPr>
      <w:r>
        <w:rPr>
          <w:b/>
        </w:rPr>
        <w:t xml:space="preserve">บรรทัด 139-143: </w:t>
      </w:r>
      <w:r>
        <w:t>หาพื้นที่ช่วงกลางลำตัวฮิปโปแคมปัส (25%-75%)</w:t>
      </w:r>
    </w:p>
    <w:p>
      <w:pPr>
        <w:pStyle w:val="ListBullet"/>
      </w:pPr>
      <w:r>
        <w:rPr>
          <w:b/>
        </w:rPr>
        <w:t xml:space="preserve">บรรทัด 144-152: </w:t>
      </w:r>
      <w:r>
        <w:t>หาแกนความโค้ง (curl_axis) ซึ่งฮิปโปแคมปัสมักจะโค้งงอ เพื่อหาแนวซ้าย-ขวา</w:t>
      </w:r>
    </w:p>
    <w:p>
      <w:pPr>
        <w:pStyle w:val="ListBullet"/>
      </w:pPr>
      <w:r>
        <w:rPr>
          <w:b/>
        </w:rPr>
        <w:t xml:space="preserve">บรรทัด 154-158: </w:t>
      </w:r>
      <w:r>
        <w:t>ฉายพิกัดช่วงกลางลงบนแกนโค้งเพื่อระบุจุด ด้านข้าง (lateral) และด้านใน (medial) แล้วคืนค่า Index 4 จุดนี้</w:t>
      </w:r>
    </w:p>
    <w:p>
      <w:r>
        <w:br w:type="page"/>
      </w:r>
    </w:p>
    <w:p>
      <w:pPr>
        <w:pStyle w:val="Heading2"/>
      </w:pPr>
      <w:r>
        <w:t>ส่วนที่ 7: Main - ตั้งค่า Template พื้นฐานและการล้างไฟล์เก่า</w:t>
      </w:r>
    </w:p>
    <w:p>
      <w:r>
        <w:t>Input: -</w:t>
      </w:r>
    </w:p>
    <w:p>
      <w:r>
        <w:t>Output: รายชื่อไฟล์ที่จะประมวลผล</w:t>
      </w:r>
    </w:p>
    <w:p>
      <w:r>
        <w:rPr>
          <w:rFonts w:ascii="Courier New" w:hAnsi="Courier New"/>
          <w:color w:val="000080"/>
          <w:sz w:val="18"/>
          <w:highlight w:val="lightGray"/>
        </w:rPr>
        <w:t>CANONICAL_4PTS = np.array([</w:t>
        <w:br/>
        <w:t xml:space="preserve">    [0.0, 0.0, +1.0],</w:t>
        <w:br/>
        <w:t xml:space="preserve">    [0.0, 0.0, -1.0],</w:t>
        <w:br/>
        <w:t xml:space="preserve">    [+1.0, 0.0, 0.0],</w:t>
        <w:br/>
        <w:t xml:space="preserve">    [-1.0, 0.0, 0.0],</w:t>
        <w:br/>
        <w:t>])</w:t>
        <w:br/>
        <w:br/>
        <w:t>def main():</w:t>
        <w:br/>
        <w:t xml:space="preserve">    print("=" * 72)</w:t>
        <w:br/>
        <w:t xml:space="preserve">    print("--- 4-Point Anatomical Template Re-alignment ---")</w:t>
        <w:br/>
        <w:t xml:space="preserve">    print("=" * 72)</w:t>
        <w:br/>
        <w:br/>
        <w:t xml:space="preserve">    parser = argparse.ArgumentParser()</w:t>
        <w:br/>
        <w:t xml:space="preserve">    parser.add_argument("--spharm_dir", default=None,</w:t>
        <w:br/>
        <w:t xml:space="preserve">                        help="Path to spharm_results folder")</w:t>
        <w:br/>
        <w:t xml:space="preserve">    args, _ = parser.parse_known_args()</w:t>
        <w:br/>
        <w:br/>
        <w:t xml:space="preserve">    folder = args.spharm_dir</w:t>
        <w:br/>
        <w:t xml:space="preserve">    if not folder:</w:t>
        <w:br/>
        <w:t xml:space="preserve">        print("\nSelect 'spharm_results' folder...")</w:t>
        <w:br/>
        <w:t xml:space="preserve">        folder = popup_select_directory("Select spharm_results folder")</w:t>
        <w:br/>
        <w:t xml:space="preserve">        if not folder:</w:t>
        <w:br/>
        <w:t xml:space="preserve">            print("Canceled.")</w:t>
        <w:br/>
        <w:t xml:space="preserve">            return</w:t>
        <w:br/>
        <w:br/>
        <w:t xml:space="preserve">    if not os.path.isdir(folder):</w:t>
        <w:br/>
        <w:t xml:space="preserve">        print(f"[ERROR] Not a folder: {folder}")</w:t>
        <w:br/>
        <w:t xml:space="preserve">        sys.exit(1)</w:t>
        <w:br/>
        <w:br/>
        <w:t xml:space="preserve">    old_aligned_files = glob.glob(os.path.join(folder, "*_SPHARM_realigned.vtk"))</w:t>
        <w:br/>
        <w:t xml:space="preserve">    if old_aligned_files:</w:t>
        <w:br/>
        <w:t xml:space="preserve">        print(f"Cleaning up {len(old_aligned_files)} old realigned files...")</w:t>
        <w:br/>
        <w:t xml:space="preserve">        for f in old_aligned_files:</w:t>
        <w:br/>
        <w:t xml:space="preserve">            try:</w:t>
        <w:br/>
        <w:t xml:space="preserve">                os.remove(f)</w:t>
        <w:br/>
        <w:t xml:space="preserve">            except Exception as e:</w:t>
        <w:br/>
        <w:t xml:space="preserve">                print(f"  Failed to delete {os.path.basename(f)}: {e}")</w:t>
        <w:br/>
        <w:br/>
        <w:t xml:space="preserve">    all_spharm = sorted(glob.glob(os.path.join(folder, "*_SPHARM.vtk")))</w:t>
        <w:br/>
        <w:t xml:space="preserve">    candidate_files = [f for f in all_spharm</w:t>
        <w:br/>
        <w:t xml:space="preserve">                       if not any(s in os.path.basename(f)</w:t>
        <w:br/>
        <w:t xml:space="preserve">                                  for s in ("_ellalign", "_grid", "_realigned", "_procalign"))]</w:t>
        <w:br/>
        <w:t xml:space="preserve">    source = "_SPHARM.vtk"</w:t>
        <w:br/>
        <w:br/>
        <w:t xml:space="preserve">    if not candidate_files:</w:t>
        <w:br/>
        <w:t xml:space="preserve">        candidate_files = sorted(glob.glob(os.path.join(folder, "*_SPHARM_ellalign.vtk")))</w:t>
        <w:br/>
        <w:t xml:space="preserve">        source = "_SPHARM_ellalign.vtk"</w:t>
        <w:br/>
        <w:br/>
        <w:t xml:space="preserve">    if not candidate_files:</w:t>
        <w:br/>
        <w:t xml:space="preserve">        all_vtk = sorted(glob.glob(os.path.join(folder, "*.vtk")))</w:t>
        <w:br/>
        <w:t xml:space="preserve">        candidate_files = [f for f in all_vtk</w:t>
        <w:br/>
        <w:t xml:space="preserve">                           if not any(s in os.path.basename(f)</w:t>
        <w:br/>
        <w:t xml:space="preserve">                                      for s in ("_realigned.vtk",))]</w:t>
        <w:br/>
        <w:t xml:space="preserve">        source = ".vtk"</w:t>
        <w:br/>
        <w:br/>
        <w:t xml:space="preserve">    if not candidate_files:</w:t>
        <w:br/>
        <w:t xml:space="preserve">        print(f"[ERROR] No SPHARM .vtk found in {folder}")</w:t>
        <w:br/>
        <w:t xml:space="preserve">        sys.exit(1)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160-165: </w:t>
      </w:r>
      <w:r>
        <w:t>กำหนดพิกัด 4 จุดมาตรฐานแบบอุดมคติ (Canonical) เพื่อบังคับให้โมเดลหันหน้าตรงเป๊ะ</w:t>
      </w:r>
    </w:p>
    <w:p>
      <w:pPr>
        <w:pStyle w:val="ListBullet"/>
      </w:pPr>
      <w:r>
        <w:rPr>
          <w:b/>
        </w:rPr>
        <w:t xml:space="preserve">บรรทัด 167-170: </w:t>
      </w:r>
      <w:r>
        <w:t>เริ่มฟังก์ชัน main ปริ้นท์หัวข้อโปรแกรม</w:t>
      </w:r>
    </w:p>
    <w:p>
      <w:pPr>
        <w:pStyle w:val="ListBullet"/>
      </w:pPr>
      <w:r>
        <w:rPr>
          <w:b/>
        </w:rPr>
        <w:t xml:space="preserve">บรรทัด 172-187: </w:t>
      </w:r>
      <w:r>
        <w:t>รับ Argument พาทโฟลเดอร์ หรือเด้งหน้าต่าง UI ขึ้นมาถาม ถ้าโฟลเดอร์ผิดให้จบโปรแกรม</w:t>
      </w:r>
    </w:p>
    <w:p>
      <w:pPr>
        <w:pStyle w:val="ListBullet"/>
      </w:pPr>
      <w:r>
        <w:rPr>
          <w:b/>
        </w:rPr>
        <w:t xml:space="preserve">บรรทัด 189-196: </w:t>
      </w:r>
      <w:r>
        <w:t>หาไฟล์ผลลัพธ์เก่า (*_realigned.vtk) ที่ค้างอยู่และลบทิ้งป้องกันซ้ำซ้อน</w:t>
      </w:r>
    </w:p>
    <w:p>
      <w:pPr>
        <w:pStyle w:val="ListBullet"/>
      </w:pPr>
      <w:r>
        <w:rPr>
          <w:b/>
        </w:rPr>
        <w:t xml:space="preserve">บรรทัด 198-202: </w:t>
      </w:r>
      <w:r>
        <w:t>ค้นหาไฟล์ _SPHARM.vtk ที่ไม่ใช่ตัวที่ถูกดัดแปลงแล้วมาใส่ list</w:t>
      </w:r>
    </w:p>
    <w:p>
      <w:pPr>
        <w:pStyle w:val="ListBullet"/>
      </w:pPr>
      <w:r>
        <w:rPr>
          <w:b/>
        </w:rPr>
        <w:t xml:space="preserve">บรรทัด 204-213: </w:t>
      </w:r>
      <w:r>
        <w:t>ถ้าไม่เจอ SPHARM.vtk ลองหา _ellalign.vtk หรือ .vtk ธรรมดา</w:t>
      </w:r>
    </w:p>
    <w:p>
      <w:pPr>
        <w:pStyle w:val="ListBullet"/>
      </w:pPr>
      <w:r>
        <w:rPr>
          <w:b/>
        </w:rPr>
        <w:t xml:space="preserve">บรรทัด 215-217: </w:t>
      </w:r>
      <w:r>
        <w:t>ถ้าไม่เจออะไรเลยปริ้นท์ Error แล้วออกโปรแกรม</w:t>
      </w:r>
    </w:p>
    <w:p>
      <w:r>
        <w:br w:type="page"/>
      </w:r>
    </w:p>
    <w:p>
      <w:pPr>
        <w:pStyle w:val="Heading2"/>
      </w:pPr>
      <w:r>
        <w:t>ส่วนที่ 8: กรองไฟล์และโหลดเข้าแรม</w:t>
      </w:r>
    </w:p>
    <w:p>
      <w:r>
        <w:t>Input: candidate_files</w:t>
      </w:r>
    </w:p>
    <w:p>
      <w:r>
        <w:t>Output: ตัวแปร subjects (ข้อมูลโมเดลทั้งหมด)</w:t>
      </w:r>
    </w:p>
    <w:p>
      <w:r>
        <w:rPr>
          <w:rFonts w:ascii="Courier New" w:hAnsi="Courier New"/>
          <w:color w:val="000080"/>
          <w:sz w:val="18"/>
          <w:highlight w:val="lightGray"/>
        </w:rPr>
        <w:t xml:space="preserve">    filtered_files = {}</w:t>
        <w:br/>
        <w:t xml:space="preserve">    for f in candidate_files:</w:t>
        <w:br/>
        <w:t xml:space="preserve">        basename = os.path.basename(f)</w:t>
        <w:br/>
        <w:t xml:space="preserve">        name = basename</w:t>
        <w:br/>
        <w:t xml:space="preserve">        for suffix in ("_SPHARM.vtk", "_SPHARM_ellalign.vtk"):</w:t>
        <w:br/>
        <w:t xml:space="preserve">            if name.endswith(suffix):</w:t>
        <w:br/>
        <w:t xml:space="preserve">                name = name[:-len(suffix)]</w:t>
        <w:br/>
        <w:t xml:space="preserve">                break</w:t>
        <w:br/>
        <w:t xml:space="preserve">        </w:t>
        <w:br/>
        <w:t xml:space="preserve">        if name.endswith("_aligned"):</w:t>
        <w:br/>
        <w:t xml:space="preserve">            subj_key = name[:-len("_aligned")]</w:t>
        <w:br/>
        <w:t xml:space="preserve">            is_aligned = True</w:t>
        <w:br/>
        <w:t xml:space="preserve">        else:</w:t>
        <w:br/>
        <w:t xml:space="preserve">            subj_key = name</w:t>
        <w:br/>
        <w:t xml:space="preserve">            is_aligned = False</w:t>
        <w:br/>
        <w:t xml:space="preserve">            </w:t>
        <w:br/>
        <w:t xml:space="preserve">        if subj_key not in filtered_files:</w:t>
        <w:br/>
        <w:t xml:space="preserve">            filtered_files[subj_key] = (f, is_aligned)</w:t>
        <w:br/>
        <w:t xml:space="preserve">        else:</w:t>
        <w:br/>
        <w:t xml:space="preserve">            stored_file, stored_is_aligned = filtered_files[subj_key]</w:t>
        <w:br/>
        <w:t xml:space="preserve">            if is_aligned and not stored_is_aligned:</w:t>
        <w:br/>
        <w:t xml:space="preserve">                filtered_files[subj_key] = (f, True)</w:t>
        <w:br/>
        <w:t xml:space="preserve">                </w:t>
        <w:br/>
        <w:t xml:space="preserve">    files = sorted([f for f, _ in filtered_files.values()])</w:t>
        <w:br/>
        <w:br/>
        <w:t xml:space="preserve">    print(f"\nSource: {source}")</w:t>
        <w:br/>
        <w:t xml:space="preserve">    print(f"Found {len(files)} meshes\n")</w:t>
        <w:br/>
        <w:br/>
        <w:t xml:space="preserve">    subjects = []</w:t>
        <w:br/>
        <w:t xml:space="preserve">    skipped = 0</w:t>
        <w:br/>
        <w:t xml:space="preserve">    for f in files:</w:t>
        <w:br/>
        <w:t xml:space="preserve">        poly = load_polydata(f)</w:t>
        <w:br/>
        <w:t xml:space="preserve">        if poly is None or poly.GetNumberOfPoints() &lt; 10:</w:t>
        <w:br/>
        <w:t xml:space="preserve">            print(f"  SKIP: {os.path.basename(f)} (empty)")</w:t>
        <w:br/>
        <w:t xml:space="preserve">            skipped += 1</w:t>
        <w:br/>
        <w:t xml:space="preserve">            continue</w:t>
        <w:br/>
        <w:t xml:space="preserve">        pts = points_to_numpy(poly)</w:t>
        <w:br/>
        <w:t xml:space="preserve">        subjects.append({</w:t>
        <w:br/>
        <w:t xml:space="preserve">            "file": f,</w:t>
        <w:br/>
        <w:t xml:space="preserve">            "poly": poly,</w:t>
        <w:br/>
        <w:t xml:space="preserve">            "pts": pts,</w:t>
        <w:br/>
        <w:t xml:space="preserve">        })</w:t>
        <w:br/>
        <w:br/>
        <w:t xml:space="preserve">    if not subjects:</w:t>
        <w:br/>
        <w:t xml:space="preserve">        print("[ERROR] No subjects to align.")</w:t>
        <w:br/>
        <w:t xml:space="preserve">        return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219-242: </w:t>
      </w:r>
      <w:r>
        <w:t>ตัดชื่อต่อท้ายที่ไม่จำเป็นออก และเช็คการซ้ำซ้อน เพื่อคัดกรองไฟล์ที่มีความน่าเชื่อถือสูงสุดมาใช้งาน</w:t>
      </w:r>
    </w:p>
    <w:p>
      <w:pPr>
        <w:pStyle w:val="ListBullet"/>
      </w:pPr>
      <w:r>
        <w:rPr>
          <w:b/>
        </w:rPr>
        <w:t xml:space="preserve">บรรทัด 244-245: </w:t>
      </w:r>
      <w:r>
        <w:t>ปริ้นท์สรุปจำนวนไฟล์ที่หาเจอ</w:t>
      </w:r>
    </w:p>
    <w:p>
      <w:pPr>
        <w:pStyle w:val="ListBullet"/>
      </w:pPr>
      <w:r>
        <w:rPr>
          <w:b/>
        </w:rPr>
        <w:t xml:space="preserve">บรรทัด 247-260: </w:t>
      </w:r>
      <w:r>
        <w:t>วนลูปโหลดทีละไฟล์ ถ้าไฟล์พังหรือไม่มีจุดให้ข้าม (SKIP) นอกนั้นแปลงเป็น numpy เก็บใส่ Dict ชื่อ subjects</w:t>
      </w:r>
    </w:p>
    <w:p>
      <w:pPr>
        <w:pStyle w:val="ListBullet"/>
      </w:pPr>
      <w:r>
        <w:rPr>
          <w:b/>
        </w:rPr>
        <w:t xml:space="preserve">บรรทัด 262-264: </w:t>
      </w:r>
      <w:r>
        <w:t>ถ้าโหลดแล้วว่างเปล่าให้จบโปรแกรม</w:t>
      </w:r>
    </w:p>
    <w:p>
      <w:r>
        <w:br w:type="page"/>
      </w:r>
    </w:p>
    <w:p>
      <w:pPr>
        <w:pStyle w:val="Heading2"/>
      </w:pPr>
      <w:r>
        <w:t>ส่วนที่ 9: เฟส 1 (กำหนดต้นแบบ) และ เฟส 2 (หมุนทาบทุกโมเดล)</w:t>
      </w:r>
    </w:p>
    <w:p>
      <w:r>
        <w:t>Input: subjects</w:t>
      </w:r>
    </w:p>
    <w:p>
      <w:r>
        <w:t>Output: ไฟล์ *_realigned.vtk และ Final Landmarks</w:t>
      </w:r>
    </w:p>
    <w:p>
      <w:r>
        <w:rPr>
          <w:rFonts w:ascii="Courier New" w:hAnsi="Courier New"/>
          <w:color w:val="000080"/>
          <w:sz w:val="18"/>
          <w:highlight w:val="lightGray"/>
        </w:rPr>
        <w:t xml:space="preserve">    h_idx, t_idx, y_idx, g_idx = 470, 276, 0, 272</w:t>
        <w:br/>
        <w:t xml:space="preserve">    print(f"Phase 1: Aligning reference template subject to canonical orientation...")</w:t>
        <w:br/>
        <w:t xml:space="preserve">    ref_pts = subjects[0]["pts"]</w:t>
        <w:br/>
        <w:t xml:space="preserve">    lm_ref = ref_pts[[h_idx, t_idx, y_idx, g_idx]]</w:t>
        <w:br/>
        <w:t xml:space="preserve">    size_ref = float(np.linalg.norm(lm_ref - lm_ref.mean(axis=0), axis=1).mean())</w:t>
        <w:br/>
        <w:t xml:space="preserve">    R_ref, t_ref = kabsch_proper(lm_ref, CANONICAL_4PTS * size_ref)</w:t>
        <w:br/>
        <w:t xml:space="preserve">    aligned_ref_pts = (R_ref @ ref_pts.T).T + t_ref</w:t>
        <w:br/>
        <w:br/>
        <w:t xml:space="preserve">    print(f"Phase 2: Re-aligning all subjects to canonical template using full-topology Kabsch alignment...")</w:t>
        <w:br/>
        <w:t xml:space="preserve">    print(f"\n{'Subject':&lt;48} {'resid':&gt;10}")</w:t>
        <w:br/>
        <w:t xml:space="preserve">    print("-" * 60)</w:t>
        <w:br/>
        <w:br/>
        <w:t xml:space="preserve">    final_landmarks = []</w:t>
        <w:br/>
        <w:t xml:space="preserve">    for s in subjects:</w:t>
        <w:br/>
        <w:t xml:space="preserve">        pts = s["pts"]</w:t>
        <w:br/>
        <w:t xml:space="preserve">        R, t = kabsch_proper(pts, aligned_ref_pts)</w:t>
        <w:br/>
        <w:t xml:space="preserve">        new_pts = (R @ pts.T).T + t</w:t>
        <w:br/>
        <w:br/>
        <w:t xml:space="preserve">        new_lm = new_pts[[h_idx, t_idx, y_idx, g_idx]]</w:t>
        <w:br/>
        <w:t xml:space="preserve">        target_ref_lm = aligned_ref_pts[[h_idx, t_idx, y_idx, g_idx]]</w:t>
        <w:br/>
        <w:t xml:space="preserve">        residual = float(np.linalg.norm(new_lm - target_ref_lm, axis=1).mean())</w:t>
        <w:br/>
        <w:t xml:space="preserve">        final_landmarks.append(new_lm)</w:t>
        <w:br/>
        <w:br/>
        <w:t xml:space="preserve">        out_poly = replace_points(s["poly"], new_pts)</w:t>
        <w:br/>
        <w:t xml:space="preserve">        base = s["file"]</w:t>
        <w:br/>
        <w:t xml:space="preserve">        for suf in ("_SPHARM_procalign.vtk", "_SPHARM_ellalign.vtk", "_SPHARM.vtk"):</w:t>
        <w:br/>
        <w:t xml:space="preserve">            if base.endswith(suf):</w:t>
        <w:br/>
        <w:t xml:space="preserve">                base = base[: -len(suf)]</w:t>
        <w:br/>
        <w:t xml:space="preserve">                break</w:t>
        <w:br/>
        <w:t xml:space="preserve">        </w:t>
        <w:br/>
        <w:t xml:space="preserve">        out_path_realigned = base + "_SPHARM_realigned.vtk"</w:t>
        <w:br/>
        <w:t xml:space="preserve">        write_polydata(out_poly, out_path_realigned)</w:t>
        <w:br/>
        <w:br/>
        <w:t xml:space="preserve">        name = os.path.basename(s["file"])</w:t>
        <w:br/>
        <w:t xml:space="preserve">        for suf in ("_SPHARM_procalign.vtk", "_SPHARM_ellalign.vtk", "_SPHARM.vtk"):</w:t>
        <w:br/>
        <w:t xml:space="preserve">            name = name.replace(suf, "")</w:t>
        <w:br/>
        <w:t xml:space="preserve">        print(f"  {name:&lt;46} {residual:&gt;10.5f}")</w:t>
        <w:br/>
        <w:br/>
        <w:t xml:space="preserve">    final_landmarks = np.array(final_landmarks)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266-272: </w:t>
      </w:r>
      <w:r>
        <w:t>เฟส 1: ดึงจุด 4 จุดของโมเดลตัวแรกสุด ไปคำนวณ Kabsch เทียบกับ Canonical Template และหมุนตัวแรกสุดให้ตรงทิศโลก ถือเป็นจุดอ้างอิงกลาง (aligned_ref_pts)</w:t>
      </w:r>
    </w:p>
    <w:p>
      <w:pPr>
        <w:pStyle w:val="ListBullet"/>
      </w:pPr>
      <w:r>
        <w:rPr>
          <w:b/>
        </w:rPr>
        <w:t xml:space="preserve">บรรทัด 274-278: </w:t>
      </w:r>
      <w:r>
        <w:t>ปริ้นท์หัวข้อเริ่มเฟส 2 เตรียมตัวแปร final_landmarks</w:t>
      </w:r>
    </w:p>
    <w:p>
      <w:pPr>
        <w:pStyle w:val="ListBullet"/>
      </w:pPr>
      <w:r>
        <w:rPr>
          <w:b/>
        </w:rPr>
        <w:t xml:space="preserve">บรรทัด 279-282: </w:t>
      </w:r>
      <w:r>
        <w:t>วนลูปโมเดลทั้งหมด เอาพิกัดตัวเองไปทาบ (kabsch_proper) เข้ากับจุดอ้างอิงกลาง (aligned_ref_pts) ขยับพิกัดทั้งหมดตาม Matrix ที่ได้</w:t>
      </w:r>
    </w:p>
    <w:p>
      <w:pPr>
        <w:pStyle w:val="ListBullet"/>
      </w:pPr>
      <w:r>
        <w:rPr>
          <w:b/>
        </w:rPr>
        <w:t xml:space="preserve">บรรทัด 284-287: </w:t>
      </w:r>
      <w:r>
        <w:t>ดึงจุด 4 จุดออกมาเช็คเทียบกับตัวอ้างอิงเพื่อคำนวณความคลาดเคลื่อน (residual) เซฟเก็บไว้</w:t>
      </w:r>
    </w:p>
    <w:p>
      <w:pPr>
        <w:pStyle w:val="ListBullet"/>
      </w:pPr>
      <w:r>
        <w:rPr>
          <w:b/>
        </w:rPr>
        <w:t xml:space="preserve">บรรทัด 289-297: </w:t>
      </w:r>
      <w:r>
        <w:t>เอาพิกัดใหม่จับยัดลงโครงสร้างโมเดล VTK เดิม แล้วเซฟเป็นไฟล์ใหม่ที่ลงท้ายด้วย _SPHARM_realigned.vtk</w:t>
      </w:r>
    </w:p>
    <w:p>
      <w:pPr>
        <w:pStyle w:val="ListBullet"/>
      </w:pPr>
      <w:r>
        <w:rPr>
          <w:b/>
        </w:rPr>
        <w:t xml:space="preserve">บรรทัด 299-302: </w:t>
      </w:r>
      <w:r>
        <w:t>ตัดคำต่อท้ายชื่อไฟล์เพื่อปริ้นท์รายงานออกหน้าจอทีละคน</w:t>
      </w:r>
    </w:p>
    <w:p>
      <w:r>
        <w:br w:type="page"/>
      </w:r>
    </w:p>
    <w:p>
      <w:pPr>
        <w:pStyle w:val="Heading2"/>
      </w:pPr>
      <w:r>
        <w:t>ส่วนที่ 10: สรุปผลความเสถียร (Clustering Quality)</w:t>
      </w:r>
    </w:p>
    <w:p>
      <w:r>
        <w:t>Input: final_landmarks</w:t>
      </w:r>
    </w:p>
    <w:p>
      <w:r>
        <w:t>Output: ค่าความเบี่ยงเบนของจุด</w:t>
      </w:r>
    </w:p>
    <w:p>
      <w:r>
        <w:rPr>
          <w:rFonts w:ascii="Courier New" w:hAnsi="Courier New"/>
          <w:color w:val="000080"/>
          <w:sz w:val="18"/>
          <w:highlight w:val="lightGray"/>
        </w:rPr>
        <w:t xml:space="preserve">    print()</w:t>
        <w:br/>
        <w:t xml:space="preserve">    print("=" * 72)</w:t>
        <w:br/>
        <w:t xml:space="preserve">    print(f"Done. Re-aligned {len(subjects)} subjects using 4-point anatomical alignment.")</w:t>
        <w:br/>
        <w:t xml:space="preserve">    print(f"\nLandmark clustering quality after realignment:")</w:t>
        <w:br/>
        <w:t xml:space="preserve">    for k, name in enumerate(["HEAD (RED)", "TAIL (BLUE)", "LAT (GREEN)", "MED (YELLOW)"]):</w:t>
        <w:br/>
        <w:t xml:space="preserve">        cluster_pts = final_landmarks[:, k, :]</w:t>
        <w:br/>
        <w:t xml:space="preserve">        spread = float(np.linalg.norm(cluster_pts - cluster_pts.mean(axis=0),</w:t>
        <w:br/>
        <w:t xml:space="preserve">                                      axis=1).mean())</w:t>
        <w:br/>
        <w:t xml:space="preserve">        print(f"    {name}: mean distance from cluster center = {spread:.4f}")</w:t>
        <w:br/>
        <w:t xml:space="preserve">    print(f"\nOutput saved as *_SPHARM_realigned.vtk in {folder}")</w:t>
        <w:br/>
        <w:t xml:space="preserve">    print("=" * 72)</w:t>
        <w:br/>
        <w:br/>
        <w:t>if __name__ == "__main__":</w:t>
        <w:br/>
        <w:t xml:space="preserve">    main()</w:t>
        <w:br/>
      </w:r>
    </w:p>
    <w:p>
      <w:pPr>
        <w:pStyle w:val="Heading3"/>
      </w:pPr>
      <w:r>
        <w:t>คำอธิบายโค้ด:</w:t>
      </w:r>
    </w:p>
    <w:p>
      <w:pPr>
        <w:pStyle w:val="ListBullet"/>
      </w:pPr>
      <w:r>
        <w:rPr>
          <w:b/>
        </w:rPr>
        <w:t xml:space="preserve">บรรทัด 306-309: </w:t>
      </w:r>
      <w:r>
        <w:t>ปริ้นท์จบงาน พร้อมคำนวณคุณภาพความเกาะกลุ่ม</w:t>
      </w:r>
    </w:p>
    <w:p>
      <w:pPr>
        <w:pStyle w:val="ListBullet"/>
      </w:pPr>
      <w:r>
        <w:rPr>
          <w:b/>
        </w:rPr>
        <w:t xml:space="preserve">บรรทัด 310-314: </w:t>
      </w:r>
      <w:r>
        <w:t>วนลูป 4 จุด (หัว หาง ซ้าย ขวา) คำนวณหาค่าเบี่ยงเบนเฉลี่ยจากจุดศูนย์กลางกลุ่มตัวเอง (spread) ว่าโมเดลหันหน้าไปทิศเดียวกันได้ดีแค่ไหน</w:t>
      </w:r>
    </w:p>
    <w:p>
      <w:pPr>
        <w:pStyle w:val="ListBullet"/>
      </w:pPr>
      <w:r>
        <w:rPr>
          <w:b/>
        </w:rPr>
        <w:t xml:space="preserve">บรรทัด 315-320: </w:t>
      </w:r>
      <w:r>
        <w:t>ปริ้นท์บอกว่าเซฟไฟล์เสร็จแล้ว และคำสั่ง __main__ เพื่อเรียกใช้งาน script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